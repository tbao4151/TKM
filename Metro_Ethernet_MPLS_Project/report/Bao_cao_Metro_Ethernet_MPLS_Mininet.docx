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BAO CAO PROJECT</w:t>
        <w:br/>
        <w:t>THIET KE VA TRIEN KHAI MANG METRO ETHERNET SU DUNG MPLS</w:t>
        <w:br/>
        <w:t>CHO KET NOI DA CHI NHANH DOANH NGHIEP</w:t>
      </w:r>
    </w:p>
    <w:p>
      <w:r>
        <w:t>Mon hoc: Thiet ke mang</w:t>
      </w:r>
    </w:p>
    <w:p>
      <w:r>
        <w:t>Cong cu trien khai: Ubuntu/Linux, Mininet, Open vSwitch, Python, iperf3, ping, traceroute</w:t>
      </w:r>
    </w:p>
    <w:p>
      <w:r>
        <w:t>Ghi chu: Mat khau sudo khong duoc luu trong source code, log, README hay bao cao.</w:t>
      </w:r>
    </w:p>
    <w:p>
      <w:r>
        <w:br w:type="page"/>
      </w:r>
    </w:p>
    <w:p>
      <w:pPr>
        <w:pStyle w:val="Heading1"/>
      </w:pPr>
      <w:r>
        <w:t>Muc luc</w:t>
      </w:r>
    </w:p>
    <w:p>
      <w:r>
        <w:t>1. Gioi thieu de tai</w:t>
      </w:r>
    </w:p>
    <w:p>
      <w:r>
        <w:t>2. Muc tieu nghien cuu</w:t>
      </w:r>
    </w:p>
    <w:p>
      <w:r>
        <w:t>3. Co so ly thuyet Metro Ethernet MAN</w:t>
      </w:r>
    </w:p>
    <w:p>
      <w:r>
        <w:t>4. Co so ly thuyet MPLS</w:t>
      </w:r>
    </w:p>
    <w:p>
      <w:r>
        <w:t>5. Thiet ke mo hinh mang</w:t>
      </w:r>
    </w:p>
    <w:p>
      <w:r>
        <w:t>6. Kien truc Branch 1 Flat Network</w:t>
      </w:r>
    </w:p>
    <w:p>
      <w:r>
        <w:t>7. Kien truc Branch 2 Three-tier Network</w:t>
      </w:r>
    </w:p>
    <w:p>
      <w:r>
        <w:t>8. Kien truc Branch 3 Leaf-Spine Network</w:t>
      </w:r>
    </w:p>
    <w:p>
      <w:r>
        <w:t>9. Thiet ke Provider MPLS Backbone</w:t>
      </w:r>
    </w:p>
    <w:p>
      <w:r>
        <w:t>10. Vai tro CE, PE, P router</w:t>
      </w:r>
    </w:p>
    <w:p>
      <w:r>
        <w:t>11. Trien khai tren Mininet</w:t>
      </w:r>
    </w:p>
    <w:p>
      <w:r>
        <w:t>12. Cau hinh dinh tuyen/forwarding</w:t>
      </w:r>
    </w:p>
    <w:p>
      <w:r>
        <w:t>13. Kiem thu ket noi thuc te</w:t>
      </w:r>
    </w:p>
    <w:p>
      <w:r>
        <w:t>14. Do throughput, delay, packet loss, jitter</w:t>
      </w:r>
    </w:p>
    <w:p>
      <w:r>
        <w:t>15. Bang ket qua thuc te</w:t>
      </w:r>
    </w:p>
    <w:p>
      <w:r>
        <w:t>16. Bieu do so sanh hieu nang</w:t>
      </w:r>
    </w:p>
    <w:p>
      <w:r>
        <w:t>17. Phan tich anh huong cua tung kien truc LAN</w:t>
      </w:r>
    </w:p>
    <w:p>
      <w:r>
        <w:t>18. Danh gia hoat dong MPLS hoac forwarding tuong duong MPLS</w:t>
      </w:r>
    </w:p>
    <w:p>
      <w:r>
        <w:t>19. So sanh MPLS voi IP routing truyen thong</w:t>
      </w:r>
    </w:p>
    <w:p>
      <w:r>
        <w:t>20. Han che cua mo hinh</w:t>
      </w:r>
    </w:p>
    <w:p>
      <w:r>
        <w:t>21. Ket luan</w:t>
      </w:r>
    </w:p>
    <w:p>
      <w:r>
        <w:t>22. Tai lieu tham khao</w:t>
      </w:r>
    </w:p>
    <w:p>
      <w:pPr>
        <w:pStyle w:val="Heading1"/>
      </w:pPr>
      <w:r>
        <w:t>1. Gioi thieu de tai</w:t>
      </w:r>
    </w:p>
    <w:p>
      <w:r>
        <w:t>De tai xay dung mot mo hinh Metro Ethernet MAN ket noi 3 chi nhanh doanh nghiep qua ha tang nha cung cap. Topology duoc chay that bang Mininet; cac so lieu trong bao cao lay tu ping, iperf3 va traceroute trong luc topology dang hoat dong.</w:t>
      </w:r>
    </w:p>
    <w:p>
      <w:pPr>
        <w:pStyle w:val="Heading1"/>
      </w:pPr>
      <w:r>
        <w:t>2. Muc tieu nghien cuu</w:t>
      </w:r>
    </w:p>
    <w:p>
      <w:r>
        <w:t>Muc tieu la thiet ke mo hinh CE-PE-P, cau hinh Linux kernel MPLS lien chi nhanh, kiem thu connectivity va do throughput, delay, packet loss, jitter.</w:t>
      </w:r>
    </w:p>
    <w:p>
      <w:pPr>
        <w:pStyle w:val="Heading1"/>
      </w:pPr>
      <w:r>
        <w:t>3. Co so ly thuyet Metro Ethernet MAN</w:t>
      </w:r>
    </w:p>
    <w:p>
      <w:r>
        <w:t>Metro Ethernet la dich vu ket noi Ethernet trong pham vi do thi/khu vuc, cho phep doanh nghiep mo rong LAN qua mang nha cung cap voi toc do cao, quan tri tap trung va chi phi hop ly.</w:t>
      </w:r>
    </w:p>
    <w:p>
      <w:pPr>
        <w:pStyle w:val="Heading1"/>
      </w:pPr>
      <w:r>
        <w:t>4. Co so ly thuyet MPLS</w:t>
      </w:r>
    </w:p>
    <w:p>
      <w:r>
        <w:t>MPLS chuyen tiep goi dua tren label thay vi chi dua vao tra cuu IP hop-by-hop. Router bien co the push label, router loi swap label, router ra pop label truoc khi giao goi ve mang dich.</w:t>
      </w:r>
    </w:p>
    <w:p>
      <w:pPr>
        <w:pStyle w:val="Heading1"/>
      </w:pPr>
      <w:r>
        <w:t>5. Thiet ke mo hinh mang</w:t>
      </w:r>
    </w:p>
    <w:p>
      <w:r>
        <w:t>Mo hinh gom Branch 1 dang Flat Network, Branch 2 dang Three-tier, Branch 3 dang Leaf-Spine va provider backbone gom pe1, pe2, pe3, p1, p2, p3, p4.</w:t>
      </w:r>
    </w:p>
    <w:p>
      <w:r>
        <w:drawing>
          <wp:inline xmlns:a="http://schemas.openxmlformats.org/drawingml/2006/main" xmlns:pic="http://schemas.openxmlformats.org/drawingml/2006/picture">
            <wp:extent cx="5394960" cy="3263549"/>
            <wp:docPr id="1" name="Picture 1"/>
            <wp:cNvGraphicFramePr>
              <a:graphicFrameLocks noChangeAspect="1"/>
            </wp:cNvGraphicFramePr>
            <a:graphic>
              <a:graphicData uri="http://schemas.openxmlformats.org/drawingml/2006/picture">
                <pic:pic>
                  <pic:nvPicPr>
                    <pic:cNvPr id="0" name="topology_overview.png"/>
                    <pic:cNvPicPr/>
                  </pic:nvPicPr>
                  <pic:blipFill>
                    <a:blip r:embed="rId9"/>
                    <a:stretch>
                      <a:fillRect/>
                    </a:stretch>
                  </pic:blipFill>
                  <pic:spPr>
                    <a:xfrm>
                      <a:off x="0" y="0"/>
                      <a:ext cx="5394960" cy="3263549"/>
                    </a:xfrm>
                    <a:prstGeom prst="rect"/>
                  </pic:spPr>
                </pic:pic>
              </a:graphicData>
            </a:graphic>
          </wp:inline>
        </w:drawing>
      </w:r>
    </w:p>
    <w:p>
      <w:pPr>
        <w:jc w:val="center"/>
      </w:pPr>
      <w:r>
        <w:t>Hinh 1. So do tong the topology.</w:t>
      </w:r>
    </w:p>
    <w:p>
      <w:pPr>
        <w:pStyle w:val="Heading1"/>
      </w:pPr>
      <w:r>
        <w:t>6. Kien truc Branch 1 Flat Network</w:t>
      </w:r>
    </w:p>
    <w:p>
      <w:r>
        <w:t>Branch 1 co 4 host noi vao 2 switch access b1_sw1/b1_sw2, sau do ket noi den CE router b1_ce.</w:t>
      </w:r>
    </w:p>
    <w:p>
      <w:r>
        <w:drawing>
          <wp:inline xmlns:a="http://schemas.openxmlformats.org/drawingml/2006/main" xmlns:pic="http://schemas.openxmlformats.org/drawingml/2006/picture">
            <wp:extent cx="5394960" cy="4930476"/>
            <wp:docPr id="2" name="Picture 2"/>
            <wp:cNvGraphicFramePr>
              <a:graphicFrameLocks noChangeAspect="1"/>
            </wp:cNvGraphicFramePr>
            <a:graphic>
              <a:graphicData uri="http://schemas.openxmlformats.org/drawingml/2006/picture">
                <pic:pic>
                  <pic:nvPicPr>
                    <pic:cNvPr id="0" name="branch1_flat.png"/>
                    <pic:cNvPicPr/>
                  </pic:nvPicPr>
                  <pic:blipFill>
                    <a:blip r:embed="rId10"/>
                    <a:stretch>
                      <a:fillRect/>
                    </a:stretch>
                  </pic:blipFill>
                  <pic:spPr>
                    <a:xfrm>
                      <a:off x="0" y="0"/>
                      <a:ext cx="5394960" cy="4930476"/>
                    </a:xfrm>
                    <a:prstGeom prst="rect"/>
                  </pic:spPr>
                </pic:pic>
              </a:graphicData>
            </a:graphic>
          </wp:inline>
        </w:drawing>
      </w:r>
    </w:p>
    <w:p>
      <w:pPr>
        <w:jc w:val="center"/>
      </w:pPr>
      <w:r>
        <w:t>Hinh 2. Branch 1 Flat Network.</w:t>
      </w:r>
    </w:p>
    <w:p>
      <w:pPr>
        <w:pStyle w:val="Heading1"/>
      </w:pPr>
      <w:r>
        <w:t>7. Kien truc Branch 2 Three-tier Network</w:t>
      </w:r>
    </w:p>
    <w:p>
      <w:r>
        <w:t>Branch 2 gom access, distribution, core va CE. Cach chia lop giup mo hinh de mo rong va de quan tri hon.</w:t>
      </w:r>
    </w:p>
    <w:p>
      <w:r>
        <w:drawing>
          <wp:inline xmlns:a="http://schemas.openxmlformats.org/drawingml/2006/main" xmlns:pic="http://schemas.openxmlformats.org/drawingml/2006/picture">
            <wp:extent cx="5394960" cy="3620818"/>
            <wp:docPr id="3" name="Picture 3"/>
            <wp:cNvGraphicFramePr>
              <a:graphicFrameLocks noChangeAspect="1"/>
            </wp:cNvGraphicFramePr>
            <a:graphic>
              <a:graphicData uri="http://schemas.openxmlformats.org/drawingml/2006/picture">
                <pic:pic>
                  <pic:nvPicPr>
                    <pic:cNvPr id="0" name="branch2_three_tier.png"/>
                    <pic:cNvPicPr/>
                  </pic:nvPicPr>
                  <pic:blipFill>
                    <a:blip r:embed="rId11"/>
                    <a:stretch>
                      <a:fillRect/>
                    </a:stretch>
                  </pic:blipFill>
                  <pic:spPr>
                    <a:xfrm>
                      <a:off x="0" y="0"/>
                      <a:ext cx="5394960" cy="3620818"/>
                    </a:xfrm>
                    <a:prstGeom prst="rect"/>
                  </pic:spPr>
                </pic:pic>
              </a:graphicData>
            </a:graphic>
          </wp:inline>
        </w:drawing>
      </w:r>
    </w:p>
    <w:p>
      <w:pPr>
        <w:jc w:val="center"/>
      </w:pPr>
      <w:r>
        <w:t>Hinh 3. Branch 2 Three-tier Network.</w:t>
      </w:r>
    </w:p>
    <w:p>
      <w:pPr>
        <w:pStyle w:val="Heading1"/>
      </w:pPr>
      <w:r>
        <w:t>8. Kien truc Branch 3 Leaf-Spine Network</w:t>
      </w:r>
    </w:p>
    <w:p>
      <w:r>
        <w:t>Branch 3 co 4 leaf, 2 spine va CE. Trong lab nay topology duoc giu loop-free de OVS khoi dong on dinh, tap trung vao kiem thu forwarding/MPLS thay vi hoi tu STP.</w:t>
      </w:r>
    </w:p>
    <w:p>
      <w:r>
        <w:drawing>
          <wp:inline xmlns:a="http://schemas.openxmlformats.org/drawingml/2006/main" xmlns:pic="http://schemas.openxmlformats.org/drawingml/2006/picture">
            <wp:extent cx="5394960" cy="4326744"/>
            <wp:docPr id="4" name="Picture 4"/>
            <wp:cNvGraphicFramePr>
              <a:graphicFrameLocks noChangeAspect="1"/>
            </wp:cNvGraphicFramePr>
            <a:graphic>
              <a:graphicData uri="http://schemas.openxmlformats.org/drawingml/2006/picture">
                <pic:pic>
                  <pic:nvPicPr>
                    <pic:cNvPr id="0" name="branch3_leaf_spine.png"/>
                    <pic:cNvPicPr/>
                  </pic:nvPicPr>
                  <pic:blipFill>
                    <a:blip r:embed="rId12"/>
                    <a:stretch>
                      <a:fillRect/>
                    </a:stretch>
                  </pic:blipFill>
                  <pic:spPr>
                    <a:xfrm>
                      <a:off x="0" y="0"/>
                      <a:ext cx="5394960" cy="4326744"/>
                    </a:xfrm>
                    <a:prstGeom prst="rect"/>
                  </pic:spPr>
                </pic:pic>
              </a:graphicData>
            </a:graphic>
          </wp:inline>
        </w:drawing>
      </w:r>
    </w:p>
    <w:p>
      <w:pPr>
        <w:jc w:val="center"/>
      </w:pPr>
      <w:r>
        <w:t>Hinh 4. Branch 3 Leaf-Spine Network.</w:t>
      </w:r>
    </w:p>
    <w:p>
      <w:pPr>
        <w:pStyle w:val="Heading1"/>
      </w:pPr>
      <w:r>
        <w:t>9. Thiet ke Provider MPLS Backbone</w:t>
      </w:r>
    </w:p>
    <w:p>
      <w:r>
        <w:t>Provider gom 3 PE router ket noi 3 CE va 4 P router mesh lam backbone. Luu luong lien chi nhanh bat buoc di qua PE/P.</w:t>
      </w:r>
    </w:p>
    <w:p>
      <w:r>
        <w:drawing>
          <wp:inline xmlns:a="http://schemas.openxmlformats.org/drawingml/2006/main" xmlns:pic="http://schemas.openxmlformats.org/drawingml/2006/picture">
            <wp:extent cx="5394960" cy="2309167"/>
            <wp:docPr id="5" name="Picture 5"/>
            <wp:cNvGraphicFramePr>
              <a:graphicFrameLocks noChangeAspect="1"/>
            </wp:cNvGraphicFramePr>
            <a:graphic>
              <a:graphicData uri="http://schemas.openxmlformats.org/drawingml/2006/picture">
                <pic:pic>
                  <pic:nvPicPr>
                    <pic:cNvPr id="0" name="mpls_backbone.png"/>
                    <pic:cNvPicPr/>
                  </pic:nvPicPr>
                  <pic:blipFill>
                    <a:blip r:embed="rId13"/>
                    <a:stretch>
                      <a:fillRect/>
                    </a:stretch>
                  </pic:blipFill>
                  <pic:spPr>
                    <a:xfrm>
                      <a:off x="0" y="0"/>
                      <a:ext cx="5394960" cy="2309167"/>
                    </a:xfrm>
                    <a:prstGeom prst="rect"/>
                  </pic:spPr>
                </pic:pic>
              </a:graphicData>
            </a:graphic>
          </wp:inline>
        </w:drawing>
      </w:r>
    </w:p>
    <w:p>
      <w:pPr>
        <w:jc w:val="center"/>
      </w:pPr>
      <w:r>
        <w:t>Hinh 5. Provider Backbone.</w:t>
      </w:r>
    </w:p>
    <w:p>
      <w:pPr>
        <w:pStyle w:val="Heading1"/>
      </w:pPr>
      <w:r>
        <w:t>10. Vai tro CE, PE, P router</w:t>
      </w:r>
    </w:p>
    <w:p>
      <w:r>
        <w:t>CE nam phia khach hang, PE nam bien provider va ket noi CE vao backbone, P router nam trong loi provider va chuyen tiep luu luong giua cac PE.</w:t>
      </w:r>
    </w:p>
    <w:p>
      <w:pPr>
        <w:pStyle w:val="Heading1"/>
      </w:pPr>
      <w:r>
        <w:t>11. Trien khai tren Mininet</w:t>
      </w:r>
    </w:p>
    <w:p>
      <w:r>
        <w:t>Cac node router la Linux namespace bat IP forwarding. Cac LAN switch dung Open vSwitch standalone. File topology_mininet.py co CLI de demo thu cong.</w:t>
      </w:r>
    </w:p>
    <w:p>
      <w:pPr>
        <w:pStyle w:val="Heading2"/>
      </w:pPr>
      <w:r>
        <w:t>11.1 Giao dien giam sat va demo truc quan</w:t>
      </w:r>
    </w:p>
    <w:p>
      <w:r>
        <w:t>GUI Tkinter cho phep chon source/destination host va chay truc tiep cac phep do ping, traceroute, throughput, delay, packet loss va jitter. Cua so log rieng giup phong to/thu nho output lenh khi thuyet trinh.</w:t>
      </w:r>
    </w:p>
    <w:p>
      <w:r>
        <w:drawing>
          <wp:inline xmlns:a="http://schemas.openxmlformats.org/drawingml/2006/main" xmlns:pic="http://schemas.openxmlformats.org/drawingml/2006/picture">
            <wp:extent cx="5394960" cy="3778304"/>
            <wp:docPr id="6" name="Picture 6"/>
            <wp:cNvGraphicFramePr>
              <a:graphicFrameLocks noChangeAspect="1"/>
            </wp:cNvGraphicFramePr>
            <a:graphic>
              <a:graphicData uri="http://schemas.openxmlformats.org/drawingml/2006/picture">
                <pic:pic>
                  <pic:nvPicPr>
                    <pic:cNvPr id="0" name="giaodiengui.png"/>
                    <pic:cNvPicPr/>
                  </pic:nvPicPr>
                  <pic:blipFill>
                    <a:blip r:embed="rId14"/>
                    <a:stretch>
                      <a:fillRect/>
                    </a:stretch>
                  </pic:blipFill>
                  <pic:spPr>
                    <a:xfrm>
                      <a:off x="0" y="0"/>
                      <a:ext cx="5394960" cy="3778304"/>
                    </a:xfrm>
                    <a:prstGeom prst="rect"/>
                  </pic:spPr>
                </pic:pic>
              </a:graphicData>
            </a:graphic>
          </wp:inline>
        </w:drawing>
      </w:r>
    </w:p>
    <w:p>
      <w:pPr>
        <w:jc w:val="center"/>
      </w:pPr>
      <w:r>
        <w:t>Hinh 6. Giao dien GUI monitor dung de demo cac phep do.</w:t>
      </w:r>
    </w:p>
    <w:p>
      <w:pPr>
        <w:pStyle w:val="Heading1"/>
      </w:pPr>
      <w:r>
        <w:t>12. Cau hinh dinh tuyen/forwarding</w:t>
      </w:r>
    </w:p>
    <w:p>
      <w:r>
        <w:t>Mode MPLS su dung Linux kernel MPLS that: FRRouting OSPF/LDP tao route loopback PE/P va label dong; traffic CE lien chi nhanh di qua service VPLS/L2VPN. Data-plane L2VPN trong Mininet dung full-mesh Linux GRETAP pseudowire co split-horizon/port-isolation tren underlay MPLS de co the kiem chung bang ping va tcpdump. Bang chung cau hinh nam trong results/mpls_routes.txt va goi MPLS bat bang tcpdump nam trong results/tcpdump_mpls.txt.</w:t>
      </w:r>
    </w:p>
    <w:p>
      <w:pPr>
        <w:pStyle w:val="Heading2"/>
      </w:pPr>
      <w:r>
        <w:t>12.1 Minh chung bang route MPLS kernel</w:t>
      </w:r>
    </w:p>
    <w:p>
      <w:r>
        <w:t>Trich xuat bang route MPLS that tren PE/P. Cac dong `encap mpls`, `proto ldp` va `as to` the hien label switching dong trong backbone.</w:t>
      </w:r>
    </w:p>
    <w:p>
      <w:r>
        <w:rPr>
          <w:rFonts w:ascii="Courier New" w:hAnsi="Courier New"/>
          <w:sz w:val="16"/>
        </w:rPr>
        <w:t>===== pe1: ip route show =====</w:t>
        <w:br/>
        <w:t xml:space="preserve">2.2.2.2 nhid 34  encap mpls  22 via 172.20.13.2 dev pe1-eth2 proto ospf metric 20 </w:t>
        <w:br/>
        <w:t xml:space="preserve">3.3.3.3 nhid 28  encap mpls  26 via 172.20.11.2 dev pe1-eth1 proto ospf metric 20 </w:t>
        <w:br/>
        <w:t xml:space="preserve">11.11.11.11 nhid 29 via 172.20.11.2 dev pe1-eth1 proto ospf metric 20 </w:t>
        <w:br/>
        <w:t xml:space="preserve">22.22.22.22 nhid 30  encap mpls  16 via 172.20.11.2 dev pe1-eth1 proto ospf metric 20 </w:t>
        <w:br/>
        <w:t xml:space="preserve">33.33.33.33 nhid 35 via 172.20.13.2 dev pe1-eth2 proto ospf metric 20 </w:t>
        <w:br/>
        <w:t xml:space="preserve">44.44.44.44 nhid 36  encap mpls  23 via 172.20.13.2 dev pe1-eth2 proto ospf metric 20 </w:t>
        <w:br/>
        <w:t xml:space="preserve">172.20.11.0/30 dev pe1-eth1 proto kernel scope link src 172.20.11.1 </w:t>
        <w:br/>
        <w:t xml:space="preserve">172.20.12.0/30 nhid 29 via 172.20.11.2 dev pe1-eth1 proto ospf metric 20 </w:t>
        <w:br/>
        <w:t xml:space="preserve">172.20.13.0/30 dev pe1-eth2 proto kernel scope link src 172.20.13.1 </w:t>
        <w:br/>
        <w:t xml:space="preserve">172.20.23.0/30 nhid 35 via 172.20.13.2 dev pe1-eth2 proto ospf metric 20 </w:t>
        <w:br/>
        <w:t xml:space="preserve">172.20.24.0/30 nhid 37  encap mpls  24 via 172.20.13.2 dev pe1-eth2 proto ospf metric 20 </w:t>
        <w:br/>
        <w:t xml:space="preserve">172.20.32.0/30 nhid 31  encap mpls  17 via 172.20.11.2 dev pe1-eth1 proto ospf metric 20 </w:t>
        <w:br/>
        <w:t xml:space="preserve">172.20.34.0/30 nhid 33  encap mpls  25 via 172.20.11.2 dev pe1-eth1 proto ospf metric 20 </w:t>
        <w:br/>
        <w:br/>
        <w:t>===== pe1: ip -f mpls route show =====</w:t>
        <w:br/>
        <w:t xml:space="preserve">18 via inet 172.20.11.2 dev pe1-eth1 proto ldp </w:t>
        <w:br/>
        <w:t xml:space="preserve">19 as to 16 via inet 172.20.11.2 dev pe1-eth1 proto ldp </w:t>
        <w:br/>
        <w:t xml:space="preserve">20 via inet 172.20.13.2 dev pe1-eth2 proto ldp </w:t>
        <w:br/>
        <w:t xml:space="preserve">21 via inet 172.20.11.2 dev pe1-eth1 proto ldp </w:t>
        <w:br/>
        <w:t xml:space="preserve">22 via inet 172.20.13.2 dev pe1-eth2 proto ldp </w:t>
        <w:br/>
        <w:t xml:space="preserve">23 as to 17 via inet 172.20.11.2 dev pe1-eth1 proto ldp </w:t>
        <w:br/>
        <w:t xml:space="preserve">24 as to 22 via inet 172.20.13.2 dev pe1-eth2 proto ldp </w:t>
        <w:br/>
        <w:t xml:space="preserve">25 as to 23 via inet 172.20.13.2 dev pe1-eth2 proto ldp </w:t>
        <w:br/>
        <w:t xml:space="preserve">26 as to 24 via inet 172.20.13.2 dev pe1-eth2 proto ldp </w:t>
        <w:br/>
        <w:t xml:space="preserve">27 as to 25 via inet 172.20.11.2 dev pe1-eth1 proto ldp </w:t>
        <w:br/>
        <w:t xml:space="preserve">28 as to 26 via inet 172.20.11.2 dev pe1-eth1 proto ldp </w:t>
        <w:br/>
        <w:br/>
        <w:t>===== pe1: sysctl net.mpls.platform_labels =====</w:t>
        <w:br/>
        <w:t>net.mpls.platform_labels = 100000</w:t>
        <w:br/>
        <w:br/>
        <w:t>===== pe2: ip route show =====</w:t>
        <w:br/>
        <w:t xml:space="preserve">1.1.1.1 nhid 27  encap mpls  16 via 172.20.23.2 dev pe2-eth1 proto ospf metric 20 </w:t>
        <w:br/>
        <w:t xml:space="preserve">3.3.3.3 nhid 33  encap mpls  24 via 172.20.24.2 dev pe2-eth2 proto ospf metric 20 </w:t>
      </w:r>
    </w:p>
    <w:p>
      <w:pPr>
        <w:pStyle w:val="Heading2"/>
      </w:pPr>
      <w:r>
        <w:t>12.2 Minh chung bang tcpdump va hex dump</w:t>
      </w:r>
    </w:p>
    <w:p>
      <w:r>
        <w:t>Tcpdump tren core link p3-eth0 bat duoc ethertype 0x8847 va MPLS shim header 4 byte; day la bang chung goi tin di bang label thay vi chi IP routing.</w:t>
      </w:r>
    </w:p>
    <w:p>
      <w:r>
        <w:rPr>
          <w:rFonts w:ascii="Courier New" w:hAnsi="Courier New"/>
          <w:sz w:val="16"/>
        </w:rPr>
        <w:t>tcpdump: listening on p3-eth0, link-type EN10MB (Ethernet), snapshot length 262144 bytes</w:t>
        <w:br/>
        <w:t>17:37:52.518122 96:cb:20:c1:bc:14 &gt; 00:00:00:00:00:10, ethertype MPLS unicast (0x8847), length 116: MPLS (label 22, tc 0, [S], ttl 64)</w:t>
        <w:br/>
        <w:tab/>
        <w:t>(tos 0x0, ttl 64, id 41432, offset 0, flags [DF], proto GRE (47), length 98)</w:t>
        <w:br/>
        <w:t xml:space="preserve">    1.1.1.1 &gt; 2.2.2.2: GREv0, Flags [key present], key=0x64, proto TEB (0x6558), length 78</w:t>
        <w:br/>
        <w:tab/>
        <w:t>5a:71:7c:9a:7a:b0 &gt; 33:33:00:00:00:02, ethertype IPv6 (0x86dd), length 70: (hlim 255, next-header ICMPv6 (58) payload length: 16) fe80::5871:7cff:fe9a:7ab0 &gt; ff02::2: [icmp6 sum ok] ICMP6, router solicitation, length 16</w:t>
        <w:br/>
        <w:tab/>
        <w:t xml:space="preserve">  source link-address option (1), length 8 (1): 5a:71:7c:9a:7a:b0</w:t>
        <w:br/>
        <w:tab/>
        <w:t xml:space="preserve">    0x0000:  5a71 7c9a 7ab0</w:t>
        <w:br/>
        <w:tab/>
        <w:t>0x0000:  0000 0000 0010 96cb 20c1 bc14 8847 0001  .............G..</w:t>
        <w:br/>
        <w:tab/>
        <w:t>0x0010:  6140 4500 0062 a1d8 4000 402f 928f 0101  a@E..b..@.@/....</w:t>
        <w:br/>
        <w:tab/>
        <w:t>0x0020:  0101 0202 0202 2000 6558 0000 0064 3333  ........eX...d33</w:t>
        <w:br/>
        <w:tab/>
        <w:t>0x0030:  0000 0002 5a71 7c9a 7ab0 86dd 6000 0000  ....Zq|.z...`...</w:t>
        <w:br/>
        <w:tab/>
        <w:t>0x0040:  0010 3aff fe80 0000 0000 0000 5871 7cff  ..:.........Xq|.</w:t>
        <w:br/>
        <w:tab/>
        <w:t>0x0050:  fe9a 7ab0 ff02 0000 0000 0000 0000 0000  ..z.............</w:t>
        <w:br/>
        <w:tab/>
        <w:t>0x0060:  0000 0002 8500 dbb5 0000 0000 0101 5a71  ..............Zq</w:t>
        <w:br/>
        <w:tab/>
        <w:t>0x0070:  7c9a 7ab0                                |.z.</w:t>
        <w:br/>
        <w:t>17:37:52.518198 96:cb:20:c1:bc:14 &gt; 00:00:00:00:00:10, ethertype MPLS unicast (0x8847), length 116: MPLS (label 22, tc 0, [S], ttl 64)</w:t>
        <w:br/>
        <w:tab/>
        <w:t>(tos 0x0, ttl 64, id 41433, offset 0, flags [DF], proto GRE (47), length 98)</w:t>
        <w:br/>
        <w:t xml:space="preserve">    1.1.1.1 &gt; 2.2.2.2: GREv0, Flags [key present], key=0x64, proto TEB (0x6558), length 78</w:t>
        <w:br/>
        <w:tab/>
        <w:t>00:00:00:00:00:12 &gt; 33:33:00:00:00:02, ethertype IPv6 (0x86dd), length 70: (hlim 255, next-header ICMPv6 (58) payload length: 16) fe80::200:ff:fe00:12 &gt; ff02::2: [icmp6 sum ok] ICMP6, router solicitation, length 16</w:t>
        <w:br/>
        <w:tab/>
        <w:t xml:space="preserve">  source link-address option (1), length 8 (1): 00:00:00:00:00:12</w:t>
        <w:br/>
        <w:tab/>
        <w:t xml:space="preserve">    0x0000:  0000 0000 0012</w:t>
        <w:br/>
        <w:tab/>
        <w:t>0x0000:  0000 0000 0010 96cb 20c1 bc14 8847 0001  .............G..</w:t>
        <w:br/>
        <w:tab/>
        <w:t>0x0010:  6140 4500 0062 a1d9 4000 402f 928e 0101  a@E..b..@.@/....</w:t>
        <w:br/>
        <w:tab/>
        <w:t>0x0020:  0101 0202 0202 2000 6558 0000 0064 3333  ........eX...d33</w:t>
        <w:br/>
        <w:tab/>
        <w:t>0x0030:  0000 0002 0000 0000 0012 86dd 6000 0000  ............`...</w:t>
        <w:br/>
        <w:tab/>
        <w:t>0x0040:  0010 3aff fe80 0000 0000 0000 0200 00ff  ..:.............</w:t>
        <w:br/>
        <w:tab/>
        <w:t>0x0050:  fe00 0012 ff02 0000 0000 0000 0000 0000  ................</w:t>
        <w:br/>
        <w:tab/>
        <w:t>0x0060:  0000 0002 8500 7b0a 0000 0000 0101 0000  ......{.........</w:t>
        <w:br/>
        <w:tab/>
        <w:t>0x0070:  0000 0012                                ....</w:t>
        <w:br/>
        <w:t>17:37:52.800865 96:cb:20:c1:bc:14 &gt; 00:00:00:00:00:10, ethertype MPLS unicast (0x8847), length 144: MPLS (label 22, tc 0, [S], ttl 64)</w:t>
        <w:br/>
        <w:tab/>
        <w:t>(tos 0x0, ttl 64, id 41552, offset 0, flags [DF], proto GRE (47), length 126)</w:t>
        <w:br/>
        <w:t xml:space="preserve">    1.1.1.1 &gt; 2.2.2.2: GREv0, Flags [key present], key=0x64, proto TEB (0x6558), length 106</w:t>
      </w:r>
    </w:p>
    <w:p>
      <w:pPr>
        <w:pStyle w:val="Heading1"/>
      </w:pPr>
      <w:r>
        <w:t>13. Kiem thu ket noi thuc te</w:t>
      </w:r>
    </w:p>
    <w:p>
      <w:r>
        <w:t>Kiem thu dung ping giua Branch1-Branch2, Branch1-Branch3 va Branch2-Branch3. Log chi tiet nam trong results/ping_results.txt.</w:t>
      </w:r>
    </w:p>
    <w:p>
      <w:pPr>
        <w:pStyle w:val="Heading1"/>
      </w:pPr>
      <w:r>
        <w:t>14. Do throughput, delay, packet loss, jitter</w:t>
      </w:r>
    </w:p>
    <w:p>
      <w:r>
        <w:t>Throughput do bang iperf3 TCP, jitter co ban do bang iperf3 UDP 10M, delay do bang ping, duong di goi tin do bang traceroute. Packet loss khi tai mang tang duoc do bang iperf3 UDP voi cac muc tai 5M, 20M, 50M, 80M va 120M.</w:t>
      </w:r>
    </w:p>
    <w:p>
      <w:pPr>
        <w:pStyle w:val="Heading1"/>
      </w:pPr>
      <w:r>
        <w:t>15. Bang ket qua thuc te</w:t>
      </w:r>
    </w:p>
    <w:p>
      <w:r>
        <w:t>Thoi gian kiem thu tu results.csv: 2026-05-06T17:37:58 den 2026-05-06T17:41:10.</w:t>
      </w:r>
    </w:p>
    <w:p>
      <w:r>
        <w:t>Bang 1 gom cac phep do baseline giua tung cap host dai dien.</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timestamp</w:t>
            </w:r>
          </w:p>
        </w:tc>
        <w:tc>
          <w:tcPr>
            <w:tcW w:type="dxa" w:w="617"/>
          </w:tcPr>
          <w:p>
            <w:r>
              <w:t>mode</w:t>
            </w:r>
          </w:p>
        </w:tc>
        <w:tc>
          <w:tcPr>
            <w:tcW w:type="dxa" w:w="617"/>
          </w:tcPr>
          <w:p>
            <w:r>
              <w:t>test_type</w:t>
            </w:r>
          </w:p>
        </w:tc>
        <w:tc>
          <w:tcPr>
            <w:tcW w:type="dxa" w:w="617"/>
          </w:tcPr>
          <w:p>
            <w:r>
              <w:t>load_mbps</w:t>
            </w:r>
          </w:p>
        </w:tc>
        <w:tc>
          <w:tcPr>
            <w:tcW w:type="dxa" w:w="617"/>
          </w:tcPr>
          <w:p>
            <w:r>
              <w:t>source_branch</w:t>
            </w:r>
          </w:p>
        </w:tc>
        <w:tc>
          <w:tcPr>
            <w:tcW w:type="dxa" w:w="617"/>
          </w:tcPr>
          <w:p>
            <w:r>
              <w:t>destination_branch</w:t>
            </w:r>
          </w:p>
        </w:tc>
        <w:tc>
          <w:tcPr>
            <w:tcW w:type="dxa" w:w="617"/>
          </w:tcPr>
          <w:p>
            <w:r>
              <w:t>source_host</w:t>
            </w:r>
          </w:p>
        </w:tc>
        <w:tc>
          <w:tcPr>
            <w:tcW w:type="dxa" w:w="617"/>
          </w:tcPr>
          <w:p>
            <w:r>
              <w:t>destination_host</w:t>
            </w:r>
          </w:p>
        </w:tc>
        <w:tc>
          <w:tcPr>
            <w:tcW w:type="dxa" w:w="617"/>
          </w:tcPr>
          <w:p>
            <w:r>
              <w:t>throughput_mbps</w:t>
            </w:r>
          </w:p>
        </w:tc>
        <w:tc>
          <w:tcPr>
            <w:tcW w:type="dxa" w:w="617"/>
          </w:tcPr>
          <w:p>
            <w:r>
              <w:t>avg_delay_ms</w:t>
            </w:r>
          </w:p>
        </w:tc>
        <w:tc>
          <w:tcPr>
            <w:tcW w:type="dxa" w:w="617"/>
          </w:tcPr>
          <w:p>
            <w:r>
              <w:t>packet_loss_percent</w:t>
            </w:r>
          </w:p>
        </w:tc>
        <w:tc>
          <w:tcPr>
            <w:tcW w:type="dxa" w:w="617"/>
          </w:tcPr>
          <w:p>
            <w:r>
              <w:t>jitter_ms</w:t>
            </w:r>
          </w:p>
        </w:tc>
        <w:tc>
          <w:tcPr>
            <w:tcW w:type="dxa" w:w="617"/>
          </w:tcPr>
          <w:p>
            <w:r>
              <w:t>udp_packet_loss_percent</w:t>
            </w:r>
          </w:p>
        </w:tc>
        <w:tc>
          <w:tcPr>
            <w:tcW w:type="dxa" w:w="617"/>
          </w:tcPr>
          <w:p>
            <w:r>
              <w:t>note</w:t>
            </w:r>
          </w:p>
        </w:tc>
      </w:tr>
      <w:tr>
        <w:tc>
          <w:tcPr>
            <w:tcW w:type="dxa" w:w="617"/>
          </w:tcPr>
          <w:p>
            <w:r>
              <w:t>2026-05-06T17:37:58</w:t>
            </w:r>
          </w:p>
        </w:tc>
        <w:tc>
          <w:tcPr>
            <w:tcW w:type="dxa" w:w="617"/>
          </w:tcPr>
          <w:p>
            <w:r>
              <w:t>mpls</w:t>
            </w:r>
          </w:p>
        </w:tc>
        <w:tc>
          <w:tcPr>
            <w:tcW w:type="dxa" w:w="617"/>
          </w:tcPr>
          <w:p>
            <w:r>
              <w:t>baseline</w:t>
            </w:r>
          </w:p>
        </w:tc>
        <w:tc>
          <w:tcPr>
            <w:tcW w:type="dxa" w:w="617"/>
          </w:tcPr>
          <w:p>
            <w:r/>
          </w:p>
        </w:tc>
        <w:tc>
          <w:tcPr>
            <w:tcW w:type="dxa" w:w="617"/>
          </w:tcPr>
          <w:p>
            <w:r>
              <w:t>Branch1</w:t>
            </w:r>
          </w:p>
        </w:tc>
        <w:tc>
          <w:tcPr>
            <w:tcW w:type="dxa" w:w="617"/>
          </w:tcPr>
          <w:p>
            <w:r>
              <w:t>Branch2</w:t>
            </w:r>
          </w:p>
        </w:tc>
        <w:tc>
          <w:tcPr>
            <w:tcW w:type="dxa" w:w="617"/>
          </w:tcPr>
          <w:p>
            <w:r>
              <w:t>host1</w:t>
            </w:r>
          </w:p>
        </w:tc>
        <w:tc>
          <w:tcPr>
            <w:tcW w:type="dxa" w:w="617"/>
          </w:tcPr>
          <w:p>
            <w:r>
              <w:t>user1</w:t>
            </w:r>
          </w:p>
        </w:tc>
        <w:tc>
          <w:tcPr>
            <w:tcW w:type="dxa" w:w="617"/>
          </w:tcPr>
          <w:p>
            <w:r>
              <w:t>0.208</w:t>
            </w:r>
          </w:p>
        </w:tc>
        <w:tc>
          <w:tcPr>
            <w:tcW w:type="dxa" w:w="617"/>
          </w:tcPr>
          <w:p>
            <w:r>
              <w:t>33.447</w:t>
            </w:r>
          </w:p>
        </w:tc>
        <w:tc>
          <w:tcPr>
            <w:tcW w:type="dxa" w:w="617"/>
          </w:tcPr>
          <w:p>
            <w:r>
              <w:t>0.0</w:t>
            </w:r>
          </w:p>
        </w:tc>
        <w:tc>
          <w:tcPr>
            <w:tcW w:type="dxa" w:w="617"/>
          </w:tcPr>
          <w:p>
            <w:r>
              <w:t>0.11</w:t>
            </w:r>
          </w:p>
        </w:tc>
        <w:tc>
          <w:tcPr>
            <w:tcW w:type="dxa" w:w="617"/>
          </w:tcPr>
          <w:p>
            <w:r>
              <w:t>0.0</w:t>
            </w:r>
          </w:p>
        </w:tc>
        <w:tc>
          <w:tcPr>
            <w:tcW w:type="dxa" w:w="617"/>
          </w:tcPr>
          <w:p>
            <w:r>
              <w:t>success</w:t>
            </w:r>
          </w:p>
        </w:tc>
      </w:tr>
      <w:tr>
        <w:tc>
          <w:tcPr>
            <w:tcW w:type="dxa" w:w="617"/>
          </w:tcPr>
          <w:p>
            <w:r>
              <w:t>2026-05-06T17:38:15</w:t>
            </w:r>
          </w:p>
        </w:tc>
        <w:tc>
          <w:tcPr>
            <w:tcW w:type="dxa" w:w="617"/>
          </w:tcPr>
          <w:p>
            <w:r>
              <w:t>mpls</w:t>
            </w:r>
          </w:p>
        </w:tc>
        <w:tc>
          <w:tcPr>
            <w:tcW w:type="dxa" w:w="617"/>
          </w:tcPr>
          <w:p>
            <w:r>
              <w:t>baseline</w:t>
            </w:r>
          </w:p>
        </w:tc>
        <w:tc>
          <w:tcPr>
            <w:tcW w:type="dxa" w:w="617"/>
          </w:tcPr>
          <w:p>
            <w:r/>
          </w:p>
        </w:tc>
        <w:tc>
          <w:tcPr>
            <w:tcW w:type="dxa" w:w="617"/>
          </w:tcPr>
          <w:p>
            <w:r>
              <w:t>Branch1</w:t>
            </w:r>
          </w:p>
        </w:tc>
        <w:tc>
          <w:tcPr>
            <w:tcW w:type="dxa" w:w="617"/>
          </w:tcPr>
          <w:p>
            <w:r>
              <w:t>Branch3</w:t>
            </w:r>
          </w:p>
        </w:tc>
        <w:tc>
          <w:tcPr>
            <w:tcW w:type="dxa" w:w="617"/>
          </w:tcPr>
          <w:p>
            <w:r>
              <w:t>host2</w:t>
            </w:r>
          </w:p>
        </w:tc>
        <w:tc>
          <w:tcPr>
            <w:tcW w:type="dxa" w:w="617"/>
          </w:tcPr>
          <w:p>
            <w:r>
              <w:t>svr1</w:t>
            </w:r>
          </w:p>
        </w:tc>
        <w:tc>
          <w:tcPr>
            <w:tcW w:type="dxa" w:w="617"/>
          </w:tcPr>
          <w:p>
            <w:r>
              <w:t>0.208</w:t>
            </w:r>
          </w:p>
        </w:tc>
        <w:tc>
          <w:tcPr>
            <w:tcW w:type="dxa" w:w="617"/>
          </w:tcPr>
          <w:p>
            <w:r>
              <w:t>40.148</w:t>
            </w:r>
          </w:p>
        </w:tc>
        <w:tc>
          <w:tcPr>
            <w:tcW w:type="dxa" w:w="617"/>
          </w:tcPr>
          <w:p>
            <w:r>
              <w:t>0.0</w:t>
            </w:r>
          </w:p>
        </w:tc>
        <w:tc>
          <w:tcPr>
            <w:tcW w:type="dxa" w:w="617"/>
          </w:tcPr>
          <w:p>
            <w:r>
              <w:t>0.106</w:t>
            </w:r>
          </w:p>
        </w:tc>
        <w:tc>
          <w:tcPr>
            <w:tcW w:type="dxa" w:w="617"/>
          </w:tcPr>
          <w:p>
            <w:r>
              <w:t>0.0</w:t>
            </w:r>
          </w:p>
        </w:tc>
        <w:tc>
          <w:tcPr>
            <w:tcW w:type="dxa" w:w="617"/>
          </w:tcPr>
          <w:p>
            <w:r>
              <w:t>success</w:t>
            </w:r>
          </w:p>
        </w:tc>
      </w:tr>
      <w:tr>
        <w:tc>
          <w:tcPr>
            <w:tcW w:type="dxa" w:w="617"/>
          </w:tcPr>
          <w:p>
            <w:r>
              <w:t>2026-05-06T17:38:33</w:t>
            </w:r>
          </w:p>
        </w:tc>
        <w:tc>
          <w:tcPr>
            <w:tcW w:type="dxa" w:w="617"/>
          </w:tcPr>
          <w:p>
            <w:r>
              <w:t>mpls</w:t>
            </w:r>
          </w:p>
        </w:tc>
        <w:tc>
          <w:tcPr>
            <w:tcW w:type="dxa" w:w="617"/>
          </w:tcPr>
          <w:p>
            <w:r>
              <w:t>baseline</w:t>
            </w:r>
          </w:p>
        </w:tc>
        <w:tc>
          <w:tcPr>
            <w:tcW w:type="dxa" w:w="617"/>
          </w:tcPr>
          <w:p>
            <w:r/>
          </w:p>
        </w:tc>
        <w:tc>
          <w:tcPr>
            <w:tcW w:type="dxa" w:w="617"/>
          </w:tcPr>
          <w:p>
            <w:r>
              <w:t>Branch2</w:t>
            </w:r>
          </w:p>
        </w:tc>
        <w:tc>
          <w:tcPr>
            <w:tcW w:type="dxa" w:w="617"/>
          </w:tcPr>
          <w:p>
            <w:r>
              <w:t>Branch3</w:t>
            </w:r>
          </w:p>
        </w:tc>
        <w:tc>
          <w:tcPr>
            <w:tcW w:type="dxa" w:w="617"/>
          </w:tcPr>
          <w:p>
            <w:r>
              <w:t>user1</w:t>
            </w:r>
          </w:p>
        </w:tc>
        <w:tc>
          <w:tcPr>
            <w:tcW w:type="dxa" w:w="617"/>
          </w:tcPr>
          <w:p>
            <w:r>
              <w:t>svr2</w:t>
            </w:r>
          </w:p>
        </w:tc>
        <w:tc>
          <w:tcPr>
            <w:tcW w:type="dxa" w:w="617"/>
          </w:tcPr>
          <w:p>
            <w:r>
              <w:t>0.208</w:t>
            </w:r>
          </w:p>
        </w:tc>
        <w:tc>
          <w:tcPr>
            <w:tcW w:type="dxa" w:w="617"/>
          </w:tcPr>
          <w:p>
            <w:r>
              <w:t>35.491</w:t>
            </w:r>
          </w:p>
        </w:tc>
        <w:tc>
          <w:tcPr>
            <w:tcW w:type="dxa" w:w="617"/>
          </w:tcPr>
          <w:p>
            <w:r>
              <w:t>0.0</w:t>
            </w:r>
          </w:p>
        </w:tc>
        <w:tc>
          <w:tcPr>
            <w:tcW w:type="dxa" w:w="617"/>
          </w:tcPr>
          <w:p>
            <w:r>
              <w:t>0.126</w:t>
            </w:r>
          </w:p>
        </w:tc>
        <w:tc>
          <w:tcPr>
            <w:tcW w:type="dxa" w:w="617"/>
          </w:tcPr>
          <w:p>
            <w:r>
              <w:t>0.0</w:t>
            </w:r>
          </w:p>
        </w:tc>
        <w:tc>
          <w:tcPr>
            <w:tcW w:type="dxa" w:w="617"/>
          </w:tcPr>
          <w:p>
            <w:r>
              <w:t>success</w:t>
            </w:r>
          </w:p>
        </w:tc>
      </w:tr>
      <w:tr>
        <w:tc>
          <w:tcPr>
            <w:tcW w:type="dxa" w:w="617"/>
          </w:tcPr>
          <w:p>
            <w:r>
              <w:t>2026-05-06T17:38:50</w:t>
            </w:r>
          </w:p>
        </w:tc>
        <w:tc>
          <w:tcPr>
            <w:tcW w:type="dxa" w:w="617"/>
          </w:tcPr>
          <w:p>
            <w:r>
              <w:t>mpls</w:t>
            </w:r>
          </w:p>
        </w:tc>
        <w:tc>
          <w:tcPr>
            <w:tcW w:type="dxa" w:w="617"/>
          </w:tcPr>
          <w:p>
            <w:r>
              <w:t>baseline</w:t>
            </w:r>
          </w:p>
        </w:tc>
        <w:tc>
          <w:tcPr>
            <w:tcW w:type="dxa" w:w="617"/>
          </w:tcPr>
          <w:p>
            <w:r/>
          </w:p>
        </w:tc>
        <w:tc>
          <w:tcPr>
            <w:tcW w:type="dxa" w:w="617"/>
          </w:tcPr>
          <w:p>
            <w:r>
              <w:t>Branch1</w:t>
            </w:r>
          </w:p>
        </w:tc>
        <w:tc>
          <w:tcPr>
            <w:tcW w:type="dxa" w:w="617"/>
          </w:tcPr>
          <w:p>
            <w:r>
              <w:t>Branch1</w:t>
            </w:r>
          </w:p>
        </w:tc>
        <w:tc>
          <w:tcPr>
            <w:tcW w:type="dxa" w:w="617"/>
          </w:tcPr>
          <w:p>
            <w:r>
              <w:t>host1</w:t>
            </w:r>
          </w:p>
        </w:tc>
        <w:tc>
          <w:tcPr>
            <w:tcW w:type="dxa" w:w="617"/>
          </w:tcPr>
          <w:p>
            <w:r>
              <w:t>host4</w:t>
            </w:r>
          </w:p>
        </w:tc>
        <w:tc>
          <w:tcPr>
            <w:tcW w:type="dxa" w:w="617"/>
          </w:tcPr>
          <w:p>
            <w:r>
              <w:t>94.713</w:t>
            </w:r>
          </w:p>
        </w:tc>
        <w:tc>
          <w:tcPr>
            <w:tcW w:type="dxa" w:w="617"/>
          </w:tcPr>
          <w:p>
            <w:r>
              <w:t>6.559</w:t>
            </w:r>
          </w:p>
        </w:tc>
        <w:tc>
          <w:tcPr>
            <w:tcW w:type="dxa" w:w="617"/>
          </w:tcPr>
          <w:p>
            <w:r>
              <w:t>0.0</w:t>
            </w:r>
          </w:p>
        </w:tc>
        <w:tc>
          <w:tcPr>
            <w:tcW w:type="dxa" w:w="617"/>
          </w:tcPr>
          <w:p>
            <w:r>
              <w:t>0.081</w:t>
            </w:r>
          </w:p>
        </w:tc>
        <w:tc>
          <w:tcPr>
            <w:tcW w:type="dxa" w:w="617"/>
          </w:tcPr>
          <w:p>
            <w:r>
              <w:t>0.0</w:t>
            </w:r>
          </w:p>
        </w:tc>
        <w:tc>
          <w:tcPr>
            <w:tcW w:type="dxa" w:w="617"/>
          </w:tcPr>
          <w:p>
            <w:r>
              <w:t>success</w:t>
            </w:r>
          </w:p>
        </w:tc>
      </w:tr>
      <w:tr>
        <w:tc>
          <w:tcPr>
            <w:tcW w:type="dxa" w:w="617"/>
          </w:tcPr>
          <w:p>
            <w:r>
              <w:t>2026-05-06T17:39:08</w:t>
            </w:r>
          </w:p>
        </w:tc>
        <w:tc>
          <w:tcPr>
            <w:tcW w:type="dxa" w:w="617"/>
          </w:tcPr>
          <w:p>
            <w:r>
              <w:t>mpls</w:t>
            </w:r>
          </w:p>
        </w:tc>
        <w:tc>
          <w:tcPr>
            <w:tcW w:type="dxa" w:w="617"/>
          </w:tcPr>
          <w:p>
            <w:r>
              <w:t>baseline</w:t>
            </w:r>
          </w:p>
        </w:tc>
        <w:tc>
          <w:tcPr>
            <w:tcW w:type="dxa" w:w="617"/>
          </w:tcPr>
          <w:p>
            <w:r/>
          </w:p>
        </w:tc>
        <w:tc>
          <w:tcPr>
            <w:tcW w:type="dxa" w:w="617"/>
          </w:tcPr>
          <w:p>
            <w:r>
              <w:t>Branch2</w:t>
            </w:r>
          </w:p>
        </w:tc>
        <w:tc>
          <w:tcPr>
            <w:tcW w:type="dxa" w:w="617"/>
          </w:tcPr>
          <w:p>
            <w:r>
              <w:t>Branch2</w:t>
            </w:r>
          </w:p>
        </w:tc>
        <w:tc>
          <w:tcPr>
            <w:tcW w:type="dxa" w:w="617"/>
          </w:tcPr>
          <w:p>
            <w:r>
              <w:t>admin1</w:t>
            </w:r>
          </w:p>
        </w:tc>
        <w:tc>
          <w:tcPr>
            <w:tcW w:type="dxa" w:w="617"/>
          </w:tcPr>
          <w:p>
            <w:r>
              <w:t>guest1</w:t>
            </w:r>
          </w:p>
        </w:tc>
        <w:tc>
          <w:tcPr>
            <w:tcW w:type="dxa" w:w="617"/>
          </w:tcPr>
          <w:p>
            <w:r>
              <w:t>93.964</w:t>
            </w:r>
          </w:p>
        </w:tc>
        <w:tc>
          <w:tcPr>
            <w:tcW w:type="dxa" w:w="617"/>
          </w:tcPr>
          <w:p>
            <w:r>
              <w:t>13.019</w:t>
            </w:r>
          </w:p>
        </w:tc>
        <w:tc>
          <w:tcPr>
            <w:tcW w:type="dxa" w:w="617"/>
          </w:tcPr>
          <w:p>
            <w:r>
              <w:t>0.0</w:t>
            </w:r>
          </w:p>
        </w:tc>
        <w:tc>
          <w:tcPr>
            <w:tcW w:type="dxa" w:w="617"/>
          </w:tcPr>
          <w:p>
            <w:r>
              <w:t>0.124</w:t>
            </w:r>
          </w:p>
        </w:tc>
        <w:tc>
          <w:tcPr>
            <w:tcW w:type="dxa" w:w="617"/>
          </w:tcPr>
          <w:p>
            <w:r>
              <w:t>0.0</w:t>
            </w:r>
          </w:p>
        </w:tc>
        <w:tc>
          <w:tcPr>
            <w:tcW w:type="dxa" w:w="617"/>
          </w:tcPr>
          <w:p>
            <w:r>
              <w:t>success</w:t>
            </w:r>
          </w:p>
        </w:tc>
      </w:tr>
      <w:tr>
        <w:tc>
          <w:tcPr>
            <w:tcW w:type="dxa" w:w="617"/>
          </w:tcPr>
          <w:p>
            <w:r>
              <w:t>2026-05-06T17:39:26</w:t>
            </w:r>
          </w:p>
        </w:tc>
        <w:tc>
          <w:tcPr>
            <w:tcW w:type="dxa" w:w="617"/>
          </w:tcPr>
          <w:p>
            <w:r>
              <w:t>mpls</w:t>
            </w:r>
          </w:p>
        </w:tc>
        <w:tc>
          <w:tcPr>
            <w:tcW w:type="dxa" w:w="617"/>
          </w:tcPr>
          <w:p>
            <w:r>
              <w:t>baseline</w:t>
            </w:r>
          </w:p>
        </w:tc>
        <w:tc>
          <w:tcPr>
            <w:tcW w:type="dxa" w:w="617"/>
          </w:tcPr>
          <w:p>
            <w:r/>
          </w:p>
        </w:tc>
        <w:tc>
          <w:tcPr>
            <w:tcW w:type="dxa" w:w="617"/>
          </w:tcPr>
          <w:p>
            <w:r>
              <w:t>Branch3</w:t>
            </w:r>
          </w:p>
        </w:tc>
        <w:tc>
          <w:tcPr>
            <w:tcW w:type="dxa" w:w="617"/>
          </w:tcPr>
          <w:p>
            <w:r>
              <w:t>Branch3</w:t>
            </w:r>
          </w:p>
        </w:tc>
        <w:tc>
          <w:tcPr>
            <w:tcW w:type="dxa" w:w="617"/>
          </w:tcPr>
          <w:p>
            <w:r>
              <w:t>svr1</w:t>
            </w:r>
          </w:p>
        </w:tc>
        <w:tc>
          <w:tcPr>
            <w:tcW w:type="dxa" w:w="617"/>
          </w:tcPr>
          <w:p>
            <w:r>
              <w:t>os1</w:t>
            </w:r>
          </w:p>
        </w:tc>
        <w:tc>
          <w:tcPr>
            <w:tcW w:type="dxa" w:w="617"/>
          </w:tcPr>
          <w:p>
            <w:r>
              <w:t>94.302</w:t>
            </w:r>
          </w:p>
        </w:tc>
        <w:tc>
          <w:tcPr>
            <w:tcW w:type="dxa" w:w="617"/>
          </w:tcPr>
          <w:p>
            <w:r>
              <w:t>10.83</w:t>
            </w:r>
          </w:p>
        </w:tc>
        <w:tc>
          <w:tcPr>
            <w:tcW w:type="dxa" w:w="617"/>
          </w:tcPr>
          <w:p>
            <w:r>
              <w:t>0.0</w:t>
            </w:r>
          </w:p>
        </w:tc>
        <w:tc>
          <w:tcPr>
            <w:tcW w:type="dxa" w:w="617"/>
          </w:tcPr>
          <w:p>
            <w:r>
              <w:t>0.069</w:t>
            </w:r>
          </w:p>
        </w:tc>
        <w:tc>
          <w:tcPr>
            <w:tcW w:type="dxa" w:w="617"/>
          </w:tcPr>
          <w:p>
            <w:r>
              <w:t>0.0</w:t>
            </w:r>
          </w:p>
        </w:tc>
        <w:tc>
          <w:tcPr>
            <w:tcW w:type="dxa" w:w="617"/>
          </w:tcPr>
          <w:p>
            <w:r>
              <w:t>success</w:t>
            </w:r>
          </w:p>
        </w:tc>
      </w:tr>
    </w:tbl>
    <w:p>
      <w:pPr>
        <w:pStyle w:val="Heading2"/>
      </w:pPr>
      <w:r>
        <w:t>15.1 Bang packet loss theo muc tai</w:t>
      </w:r>
    </w:p>
    <w:p>
      <w:r>
        <w:t>Bang 2 ghi ket qua UDP packet loss sweep khi tang offered load tren cac cap lien chi nhanh.</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t>timestamp</w:t>
            </w:r>
          </w:p>
        </w:tc>
        <w:tc>
          <w:tcPr>
            <w:tcW w:type="dxa" w:w="617"/>
          </w:tcPr>
          <w:p>
            <w:r>
              <w:t>mode</w:t>
            </w:r>
          </w:p>
        </w:tc>
        <w:tc>
          <w:tcPr>
            <w:tcW w:type="dxa" w:w="617"/>
          </w:tcPr>
          <w:p>
            <w:r>
              <w:t>test_type</w:t>
            </w:r>
          </w:p>
        </w:tc>
        <w:tc>
          <w:tcPr>
            <w:tcW w:type="dxa" w:w="617"/>
          </w:tcPr>
          <w:p>
            <w:r>
              <w:t>load_mbps</w:t>
            </w:r>
          </w:p>
        </w:tc>
        <w:tc>
          <w:tcPr>
            <w:tcW w:type="dxa" w:w="617"/>
          </w:tcPr>
          <w:p>
            <w:r>
              <w:t>source_branch</w:t>
            </w:r>
          </w:p>
        </w:tc>
        <w:tc>
          <w:tcPr>
            <w:tcW w:type="dxa" w:w="617"/>
          </w:tcPr>
          <w:p>
            <w:r>
              <w:t>destination_branch</w:t>
            </w:r>
          </w:p>
        </w:tc>
        <w:tc>
          <w:tcPr>
            <w:tcW w:type="dxa" w:w="617"/>
          </w:tcPr>
          <w:p>
            <w:r>
              <w:t>source_host</w:t>
            </w:r>
          </w:p>
        </w:tc>
        <w:tc>
          <w:tcPr>
            <w:tcW w:type="dxa" w:w="617"/>
          </w:tcPr>
          <w:p>
            <w:r>
              <w:t>destination_host</w:t>
            </w:r>
          </w:p>
        </w:tc>
        <w:tc>
          <w:tcPr>
            <w:tcW w:type="dxa" w:w="617"/>
          </w:tcPr>
          <w:p>
            <w:r>
              <w:t>throughput_mbps</w:t>
            </w:r>
          </w:p>
        </w:tc>
        <w:tc>
          <w:tcPr>
            <w:tcW w:type="dxa" w:w="617"/>
          </w:tcPr>
          <w:p>
            <w:r>
              <w:t>avg_delay_ms</w:t>
            </w:r>
          </w:p>
        </w:tc>
        <w:tc>
          <w:tcPr>
            <w:tcW w:type="dxa" w:w="617"/>
          </w:tcPr>
          <w:p>
            <w:r>
              <w:t>packet_loss_percent</w:t>
            </w:r>
          </w:p>
        </w:tc>
        <w:tc>
          <w:tcPr>
            <w:tcW w:type="dxa" w:w="617"/>
          </w:tcPr>
          <w:p>
            <w:r>
              <w:t>jitter_ms</w:t>
            </w:r>
          </w:p>
        </w:tc>
        <w:tc>
          <w:tcPr>
            <w:tcW w:type="dxa" w:w="617"/>
          </w:tcPr>
          <w:p>
            <w:r>
              <w:t>udp_packet_loss_percent</w:t>
            </w:r>
          </w:p>
        </w:tc>
        <w:tc>
          <w:tcPr>
            <w:tcW w:type="dxa" w:w="617"/>
          </w:tcPr>
          <w:p>
            <w:r>
              <w:t>note</w:t>
            </w:r>
          </w:p>
        </w:tc>
      </w:tr>
      <w:tr>
        <w:tc>
          <w:tcPr>
            <w:tcW w:type="dxa" w:w="617"/>
          </w:tcPr>
          <w:p>
            <w:r>
              <w:t>2026-05-06T17:39:49</w:t>
            </w:r>
          </w:p>
        </w:tc>
        <w:tc>
          <w:tcPr>
            <w:tcW w:type="dxa" w:w="617"/>
          </w:tcPr>
          <w:p>
            <w:r>
              <w:t>mpls</w:t>
            </w:r>
          </w:p>
        </w:tc>
        <w:tc>
          <w:tcPr>
            <w:tcW w:type="dxa" w:w="617"/>
          </w:tcPr>
          <w:p>
            <w:r>
              <w:t>udp_load_sweep</w:t>
            </w:r>
          </w:p>
        </w:tc>
        <w:tc>
          <w:tcPr>
            <w:tcW w:type="dxa" w:w="617"/>
          </w:tcPr>
          <w:p>
            <w:r>
              <w:t>5.0</w:t>
            </w:r>
          </w:p>
        </w:tc>
        <w:tc>
          <w:tcPr>
            <w:tcW w:type="dxa" w:w="617"/>
          </w:tcPr>
          <w:p>
            <w:r>
              <w:t>Branch1</w:t>
            </w:r>
          </w:p>
        </w:tc>
        <w:tc>
          <w:tcPr>
            <w:tcW w:type="dxa" w:w="617"/>
          </w:tcPr>
          <w:p>
            <w:r>
              <w:t>Branch2</w:t>
            </w:r>
          </w:p>
        </w:tc>
        <w:tc>
          <w:tcPr>
            <w:tcW w:type="dxa" w:w="617"/>
          </w:tcPr>
          <w:p>
            <w:r>
              <w:t>host1</w:t>
            </w:r>
          </w:p>
        </w:tc>
        <w:tc>
          <w:tcPr>
            <w:tcW w:type="dxa" w:w="617"/>
          </w:tcPr>
          <w:p>
            <w:r>
              <w:t>user1</w:t>
            </w:r>
          </w:p>
        </w:tc>
        <w:tc>
          <w:tcPr>
            <w:tcW w:type="dxa" w:w="617"/>
          </w:tcPr>
          <w:p>
            <w:r/>
          </w:p>
        </w:tc>
        <w:tc>
          <w:tcPr>
            <w:tcW w:type="dxa" w:w="617"/>
          </w:tcPr>
          <w:p>
            <w:r/>
          </w:p>
        </w:tc>
        <w:tc>
          <w:tcPr>
            <w:tcW w:type="dxa" w:w="617"/>
          </w:tcPr>
          <w:p>
            <w:r/>
          </w:p>
        </w:tc>
        <w:tc>
          <w:tcPr>
            <w:tcW w:type="dxa" w:w="617"/>
          </w:tcPr>
          <w:p>
            <w:r>
              <w:t>0.14</w:t>
            </w:r>
          </w:p>
        </w:tc>
        <w:tc>
          <w:tcPr>
            <w:tcW w:type="dxa" w:w="617"/>
          </w:tcPr>
          <w:p>
            <w:r>
              <w:t>0.0</w:t>
            </w:r>
          </w:p>
        </w:tc>
        <w:tc>
          <w:tcPr>
            <w:tcW w:type="dxa" w:w="617"/>
          </w:tcPr>
          <w:p>
            <w:r>
              <w:t>success</w:t>
            </w:r>
          </w:p>
        </w:tc>
      </w:tr>
      <w:tr>
        <w:tc>
          <w:tcPr>
            <w:tcW w:type="dxa" w:w="617"/>
          </w:tcPr>
          <w:p>
            <w:r>
              <w:t>2026-05-06T17:39:54</w:t>
            </w:r>
          </w:p>
        </w:tc>
        <w:tc>
          <w:tcPr>
            <w:tcW w:type="dxa" w:w="617"/>
          </w:tcPr>
          <w:p>
            <w:r>
              <w:t>mpls</w:t>
            </w:r>
          </w:p>
        </w:tc>
        <w:tc>
          <w:tcPr>
            <w:tcW w:type="dxa" w:w="617"/>
          </w:tcPr>
          <w:p>
            <w:r>
              <w:t>udp_load_sweep</w:t>
            </w:r>
          </w:p>
        </w:tc>
        <w:tc>
          <w:tcPr>
            <w:tcW w:type="dxa" w:w="617"/>
          </w:tcPr>
          <w:p>
            <w:r>
              <w:t>20.0</w:t>
            </w:r>
          </w:p>
        </w:tc>
        <w:tc>
          <w:tcPr>
            <w:tcW w:type="dxa" w:w="617"/>
          </w:tcPr>
          <w:p>
            <w:r>
              <w:t>Branch1</w:t>
            </w:r>
          </w:p>
        </w:tc>
        <w:tc>
          <w:tcPr>
            <w:tcW w:type="dxa" w:w="617"/>
          </w:tcPr>
          <w:p>
            <w:r>
              <w:t>Branch2</w:t>
            </w:r>
          </w:p>
        </w:tc>
        <w:tc>
          <w:tcPr>
            <w:tcW w:type="dxa" w:w="617"/>
          </w:tcPr>
          <w:p>
            <w:r>
              <w:t>host1</w:t>
            </w:r>
          </w:p>
        </w:tc>
        <w:tc>
          <w:tcPr>
            <w:tcW w:type="dxa" w:w="617"/>
          </w:tcPr>
          <w:p>
            <w:r>
              <w:t>user1</w:t>
            </w:r>
          </w:p>
        </w:tc>
        <w:tc>
          <w:tcPr>
            <w:tcW w:type="dxa" w:w="617"/>
          </w:tcPr>
          <w:p>
            <w:r/>
          </w:p>
        </w:tc>
        <w:tc>
          <w:tcPr>
            <w:tcW w:type="dxa" w:w="617"/>
          </w:tcPr>
          <w:p>
            <w:r/>
          </w:p>
        </w:tc>
        <w:tc>
          <w:tcPr>
            <w:tcW w:type="dxa" w:w="617"/>
          </w:tcPr>
          <w:p>
            <w:r/>
          </w:p>
        </w:tc>
        <w:tc>
          <w:tcPr>
            <w:tcW w:type="dxa" w:w="617"/>
          </w:tcPr>
          <w:p>
            <w:r>
              <w:t>0.149</w:t>
            </w:r>
          </w:p>
        </w:tc>
        <w:tc>
          <w:tcPr>
            <w:tcW w:type="dxa" w:w="617"/>
          </w:tcPr>
          <w:p>
            <w:r>
              <w:t>0.0</w:t>
            </w:r>
          </w:p>
        </w:tc>
        <w:tc>
          <w:tcPr>
            <w:tcW w:type="dxa" w:w="617"/>
          </w:tcPr>
          <w:p>
            <w:r>
              <w:t>success</w:t>
            </w:r>
          </w:p>
        </w:tc>
      </w:tr>
      <w:tr>
        <w:tc>
          <w:tcPr>
            <w:tcW w:type="dxa" w:w="617"/>
          </w:tcPr>
          <w:p>
            <w:r>
              <w:t>2026-05-06T17:39:59</w:t>
            </w:r>
          </w:p>
        </w:tc>
        <w:tc>
          <w:tcPr>
            <w:tcW w:type="dxa" w:w="617"/>
          </w:tcPr>
          <w:p>
            <w:r>
              <w:t>mpls</w:t>
            </w:r>
          </w:p>
        </w:tc>
        <w:tc>
          <w:tcPr>
            <w:tcW w:type="dxa" w:w="617"/>
          </w:tcPr>
          <w:p>
            <w:r>
              <w:t>udp_load_sweep</w:t>
            </w:r>
          </w:p>
        </w:tc>
        <w:tc>
          <w:tcPr>
            <w:tcW w:type="dxa" w:w="617"/>
          </w:tcPr>
          <w:p>
            <w:r>
              <w:t>50.0</w:t>
            </w:r>
          </w:p>
        </w:tc>
        <w:tc>
          <w:tcPr>
            <w:tcW w:type="dxa" w:w="617"/>
          </w:tcPr>
          <w:p>
            <w:r>
              <w:t>Branch1</w:t>
            </w:r>
          </w:p>
        </w:tc>
        <w:tc>
          <w:tcPr>
            <w:tcW w:type="dxa" w:w="617"/>
          </w:tcPr>
          <w:p>
            <w:r>
              <w:t>Branch2</w:t>
            </w:r>
          </w:p>
        </w:tc>
        <w:tc>
          <w:tcPr>
            <w:tcW w:type="dxa" w:w="617"/>
          </w:tcPr>
          <w:p>
            <w:r>
              <w:t>host1</w:t>
            </w:r>
          </w:p>
        </w:tc>
        <w:tc>
          <w:tcPr>
            <w:tcW w:type="dxa" w:w="617"/>
          </w:tcPr>
          <w:p>
            <w:r>
              <w:t>user1</w:t>
            </w:r>
          </w:p>
        </w:tc>
        <w:tc>
          <w:tcPr>
            <w:tcW w:type="dxa" w:w="617"/>
          </w:tcPr>
          <w:p>
            <w:r/>
          </w:p>
        </w:tc>
        <w:tc>
          <w:tcPr>
            <w:tcW w:type="dxa" w:w="617"/>
          </w:tcPr>
          <w:p>
            <w:r/>
          </w:p>
        </w:tc>
        <w:tc>
          <w:tcPr>
            <w:tcW w:type="dxa" w:w="617"/>
          </w:tcPr>
          <w:p>
            <w:r/>
          </w:p>
        </w:tc>
        <w:tc>
          <w:tcPr>
            <w:tcW w:type="dxa" w:w="617"/>
          </w:tcPr>
          <w:p>
            <w:r>
              <w:t>0.261</w:t>
            </w:r>
          </w:p>
        </w:tc>
        <w:tc>
          <w:tcPr>
            <w:tcW w:type="dxa" w:w="617"/>
          </w:tcPr>
          <w:p>
            <w:r>
              <w:t>0.0</w:t>
            </w:r>
          </w:p>
        </w:tc>
        <w:tc>
          <w:tcPr>
            <w:tcW w:type="dxa" w:w="617"/>
          </w:tcPr>
          <w:p>
            <w:r>
              <w:t>success</w:t>
            </w:r>
          </w:p>
        </w:tc>
      </w:tr>
      <w:tr>
        <w:tc>
          <w:tcPr>
            <w:tcW w:type="dxa" w:w="617"/>
          </w:tcPr>
          <w:p>
            <w:r>
              <w:t>2026-05-06T17:40:05</w:t>
            </w:r>
          </w:p>
        </w:tc>
        <w:tc>
          <w:tcPr>
            <w:tcW w:type="dxa" w:w="617"/>
          </w:tcPr>
          <w:p>
            <w:r>
              <w:t>mpls</w:t>
            </w:r>
          </w:p>
        </w:tc>
        <w:tc>
          <w:tcPr>
            <w:tcW w:type="dxa" w:w="617"/>
          </w:tcPr>
          <w:p>
            <w:r>
              <w:t>udp_load_sweep</w:t>
            </w:r>
          </w:p>
        </w:tc>
        <w:tc>
          <w:tcPr>
            <w:tcW w:type="dxa" w:w="617"/>
          </w:tcPr>
          <w:p>
            <w:r>
              <w:t>80.0</w:t>
            </w:r>
          </w:p>
        </w:tc>
        <w:tc>
          <w:tcPr>
            <w:tcW w:type="dxa" w:w="617"/>
          </w:tcPr>
          <w:p>
            <w:r>
              <w:t>Branch1</w:t>
            </w:r>
          </w:p>
        </w:tc>
        <w:tc>
          <w:tcPr>
            <w:tcW w:type="dxa" w:w="617"/>
          </w:tcPr>
          <w:p>
            <w:r>
              <w:t>Branch2</w:t>
            </w:r>
          </w:p>
        </w:tc>
        <w:tc>
          <w:tcPr>
            <w:tcW w:type="dxa" w:w="617"/>
          </w:tcPr>
          <w:p>
            <w:r>
              <w:t>host1</w:t>
            </w:r>
          </w:p>
        </w:tc>
        <w:tc>
          <w:tcPr>
            <w:tcW w:type="dxa" w:w="617"/>
          </w:tcPr>
          <w:p>
            <w:r>
              <w:t>user1</w:t>
            </w:r>
          </w:p>
        </w:tc>
        <w:tc>
          <w:tcPr>
            <w:tcW w:type="dxa" w:w="617"/>
          </w:tcPr>
          <w:p>
            <w:r/>
          </w:p>
        </w:tc>
        <w:tc>
          <w:tcPr>
            <w:tcW w:type="dxa" w:w="617"/>
          </w:tcPr>
          <w:p>
            <w:r/>
          </w:p>
        </w:tc>
        <w:tc>
          <w:tcPr>
            <w:tcW w:type="dxa" w:w="617"/>
          </w:tcPr>
          <w:p>
            <w:r/>
          </w:p>
        </w:tc>
        <w:tc>
          <w:tcPr>
            <w:tcW w:type="dxa" w:w="617"/>
          </w:tcPr>
          <w:p>
            <w:r>
              <w:t>0.366</w:t>
            </w:r>
          </w:p>
        </w:tc>
        <w:tc>
          <w:tcPr>
            <w:tcW w:type="dxa" w:w="617"/>
          </w:tcPr>
          <w:p>
            <w:r>
              <w:t>22.933</w:t>
            </w:r>
          </w:p>
        </w:tc>
        <w:tc>
          <w:tcPr>
            <w:tcW w:type="dxa" w:w="617"/>
          </w:tcPr>
          <w:p>
            <w:r>
              <w:t>success</w:t>
            </w:r>
          </w:p>
        </w:tc>
      </w:tr>
      <w:tr>
        <w:tc>
          <w:tcPr>
            <w:tcW w:type="dxa" w:w="617"/>
          </w:tcPr>
          <w:p>
            <w:r>
              <w:t>2026-05-06T17:40:11</w:t>
            </w:r>
          </w:p>
        </w:tc>
        <w:tc>
          <w:tcPr>
            <w:tcW w:type="dxa" w:w="617"/>
          </w:tcPr>
          <w:p>
            <w:r>
              <w:t>mpls</w:t>
            </w:r>
          </w:p>
        </w:tc>
        <w:tc>
          <w:tcPr>
            <w:tcW w:type="dxa" w:w="617"/>
          </w:tcPr>
          <w:p>
            <w:r>
              <w:t>udp_load_sweep</w:t>
            </w:r>
          </w:p>
        </w:tc>
        <w:tc>
          <w:tcPr>
            <w:tcW w:type="dxa" w:w="617"/>
          </w:tcPr>
          <w:p>
            <w:r>
              <w:t>120.0</w:t>
            </w:r>
          </w:p>
        </w:tc>
        <w:tc>
          <w:tcPr>
            <w:tcW w:type="dxa" w:w="617"/>
          </w:tcPr>
          <w:p>
            <w:r>
              <w:t>Branch1</w:t>
            </w:r>
          </w:p>
        </w:tc>
        <w:tc>
          <w:tcPr>
            <w:tcW w:type="dxa" w:w="617"/>
          </w:tcPr>
          <w:p>
            <w:r>
              <w:t>Branch2</w:t>
            </w:r>
          </w:p>
        </w:tc>
        <w:tc>
          <w:tcPr>
            <w:tcW w:type="dxa" w:w="617"/>
          </w:tcPr>
          <w:p>
            <w:r>
              <w:t>host1</w:t>
            </w:r>
          </w:p>
        </w:tc>
        <w:tc>
          <w:tcPr>
            <w:tcW w:type="dxa" w:w="617"/>
          </w:tcPr>
          <w:p>
            <w:r>
              <w:t>user1</w:t>
            </w:r>
          </w:p>
        </w:tc>
        <w:tc>
          <w:tcPr>
            <w:tcW w:type="dxa" w:w="617"/>
          </w:tcPr>
          <w:p>
            <w:r/>
          </w:p>
        </w:tc>
        <w:tc>
          <w:tcPr>
            <w:tcW w:type="dxa" w:w="617"/>
          </w:tcPr>
          <w:p>
            <w:r/>
          </w:p>
        </w:tc>
        <w:tc>
          <w:tcPr>
            <w:tcW w:type="dxa" w:w="617"/>
          </w:tcPr>
          <w:p>
            <w:r/>
          </w:p>
        </w:tc>
        <w:tc>
          <w:tcPr>
            <w:tcW w:type="dxa" w:w="617"/>
          </w:tcPr>
          <w:p>
            <w:r>
              <w:t>0.284</w:t>
            </w:r>
          </w:p>
        </w:tc>
        <w:tc>
          <w:tcPr>
            <w:tcW w:type="dxa" w:w="617"/>
          </w:tcPr>
          <w:p>
            <w:r>
              <w:t>52.429</w:t>
            </w:r>
          </w:p>
        </w:tc>
        <w:tc>
          <w:tcPr>
            <w:tcW w:type="dxa" w:w="617"/>
          </w:tcPr>
          <w:p>
            <w:r>
              <w:t>success</w:t>
            </w:r>
          </w:p>
        </w:tc>
      </w:tr>
      <w:tr>
        <w:tc>
          <w:tcPr>
            <w:tcW w:type="dxa" w:w="617"/>
          </w:tcPr>
          <w:p>
            <w:r>
              <w:t>2026-05-06T17:40:16</w:t>
            </w:r>
          </w:p>
        </w:tc>
        <w:tc>
          <w:tcPr>
            <w:tcW w:type="dxa" w:w="617"/>
          </w:tcPr>
          <w:p>
            <w:r>
              <w:t>mpls</w:t>
            </w:r>
          </w:p>
        </w:tc>
        <w:tc>
          <w:tcPr>
            <w:tcW w:type="dxa" w:w="617"/>
          </w:tcPr>
          <w:p>
            <w:r>
              <w:t>udp_load_sweep</w:t>
            </w:r>
          </w:p>
        </w:tc>
        <w:tc>
          <w:tcPr>
            <w:tcW w:type="dxa" w:w="617"/>
          </w:tcPr>
          <w:p>
            <w:r>
              <w:t>5.0</w:t>
            </w:r>
          </w:p>
        </w:tc>
        <w:tc>
          <w:tcPr>
            <w:tcW w:type="dxa" w:w="617"/>
          </w:tcPr>
          <w:p>
            <w:r>
              <w:t>Branch1</w:t>
            </w:r>
          </w:p>
        </w:tc>
        <w:tc>
          <w:tcPr>
            <w:tcW w:type="dxa" w:w="617"/>
          </w:tcPr>
          <w:p>
            <w:r>
              <w:t>Branch3</w:t>
            </w:r>
          </w:p>
        </w:tc>
        <w:tc>
          <w:tcPr>
            <w:tcW w:type="dxa" w:w="617"/>
          </w:tcPr>
          <w:p>
            <w:r>
              <w:t>host2</w:t>
            </w:r>
          </w:p>
        </w:tc>
        <w:tc>
          <w:tcPr>
            <w:tcW w:type="dxa" w:w="617"/>
          </w:tcPr>
          <w:p>
            <w:r>
              <w:t>svr1</w:t>
            </w:r>
          </w:p>
        </w:tc>
        <w:tc>
          <w:tcPr>
            <w:tcW w:type="dxa" w:w="617"/>
          </w:tcPr>
          <w:p>
            <w:r/>
          </w:p>
        </w:tc>
        <w:tc>
          <w:tcPr>
            <w:tcW w:type="dxa" w:w="617"/>
          </w:tcPr>
          <w:p>
            <w:r/>
          </w:p>
        </w:tc>
        <w:tc>
          <w:tcPr>
            <w:tcW w:type="dxa" w:w="617"/>
          </w:tcPr>
          <w:p>
            <w:r/>
          </w:p>
        </w:tc>
        <w:tc>
          <w:tcPr>
            <w:tcW w:type="dxa" w:w="617"/>
          </w:tcPr>
          <w:p>
            <w:r>
              <w:t>0.093</w:t>
            </w:r>
          </w:p>
        </w:tc>
        <w:tc>
          <w:tcPr>
            <w:tcW w:type="dxa" w:w="617"/>
          </w:tcPr>
          <w:p>
            <w:r>
              <w:t>0.0</w:t>
            </w:r>
          </w:p>
        </w:tc>
        <w:tc>
          <w:tcPr>
            <w:tcW w:type="dxa" w:w="617"/>
          </w:tcPr>
          <w:p>
            <w:r>
              <w:t>success</w:t>
            </w:r>
          </w:p>
        </w:tc>
      </w:tr>
      <w:tr>
        <w:tc>
          <w:tcPr>
            <w:tcW w:type="dxa" w:w="617"/>
          </w:tcPr>
          <w:p>
            <w:r>
              <w:t>2026-05-06T17:40:22</w:t>
            </w:r>
          </w:p>
        </w:tc>
        <w:tc>
          <w:tcPr>
            <w:tcW w:type="dxa" w:w="617"/>
          </w:tcPr>
          <w:p>
            <w:r>
              <w:t>mpls</w:t>
            </w:r>
          </w:p>
        </w:tc>
        <w:tc>
          <w:tcPr>
            <w:tcW w:type="dxa" w:w="617"/>
          </w:tcPr>
          <w:p>
            <w:r>
              <w:t>udp_load_sweep</w:t>
            </w:r>
          </w:p>
        </w:tc>
        <w:tc>
          <w:tcPr>
            <w:tcW w:type="dxa" w:w="617"/>
          </w:tcPr>
          <w:p>
            <w:r>
              <w:t>20.0</w:t>
            </w:r>
          </w:p>
        </w:tc>
        <w:tc>
          <w:tcPr>
            <w:tcW w:type="dxa" w:w="617"/>
          </w:tcPr>
          <w:p>
            <w:r>
              <w:t>Branch1</w:t>
            </w:r>
          </w:p>
        </w:tc>
        <w:tc>
          <w:tcPr>
            <w:tcW w:type="dxa" w:w="617"/>
          </w:tcPr>
          <w:p>
            <w:r>
              <w:t>Branch3</w:t>
            </w:r>
          </w:p>
        </w:tc>
        <w:tc>
          <w:tcPr>
            <w:tcW w:type="dxa" w:w="617"/>
          </w:tcPr>
          <w:p>
            <w:r>
              <w:t>host2</w:t>
            </w:r>
          </w:p>
        </w:tc>
        <w:tc>
          <w:tcPr>
            <w:tcW w:type="dxa" w:w="617"/>
          </w:tcPr>
          <w:p>
            <w:r>
              <w:t>svr1</w:t>
            </w:r>
          </w:p>
        </w:tc>
        <w:tc>
          <w:tcPr>
            <w:tcW w:type="dxa" w:w="617"/>
          </w:tcPr>
          <w:p>
            <w:r/>
          </w:p>
        </w:tc>
        <w:tc>
          <w:tcPr>
            <w:tcW w:type="dxa" w:w="617"/>
          </w:tcPr>
          <w:p>
            <w:r/>
          </w:p>
        </w:tc>
        <w:tc>
          <w:tcPr>
            <w:tcW w:type="dxa" w:w="617"/>
          </w:tcPr>
          <w:p>
            <w:r/>
          </w:p>
        </w:tc>
        <w:tc>
          <w:tcPr>
            <w:tcW w:type="dxa" w:w="617"/>
          </w:tcPr>
          <w:p>
            <w:r>
              <w:t>0.077</w:t>
            </w:r>
          </w:p>
        </w:tc>
        <w:tc>
          <w:tcPr>
            <w:tcW w:type="dxa" w:w="617"/>
          </w:tcPr>
          <w:p>
            <w:r>
              <w:t>0.0</w:t>
            </w:r>
          </w:p>
        </w:tc>
        <w:tc>
          <w:tcPr>
            <w:tcW w:type="dxa" w:w="617"/>
          </w:tcPr>
          <w:p>
            <w:r>
              <w:t>success</w:t>
            </w:r>
          </w:p>
        </w:tc>
      </w:tr>
      <w:tr>
        <w:tc>
          <w:tcPr>
            <w:tcW w:type="dxa" w:w="617"/>
          </w:tcPr>
          <w:p>
            <w:r>
              <w:t>2026-05-06T17:40:27</w:t>
            </w:r>
          </w:p>
        </w:tc>
        <w:tc>
          <w:tcPr>
            <w:tcW w:type="dxa" w:w="617"/>
          </w:tcPr>
          <w:p>
            <w:r>
              <w:t>mpls</w:t>
            </w:r>
          </w:p>
        </w:tc>
        <w:tc>
          <w:tcPr>
            <w:tcW w:type="dxa" w:w="617"/>
          </w:tcPr>
          <w:p>
            <w:r>
              <w:t>udp_load_sweep</w:t>
            </w:r>
          </w:p>
        </w:tc>
        <w:tc>
          <w:tcPr>
            <w:tcW w:type="dxa" w:w="617"/>
          </w:tcPr>
          <w:p>
            <w:r>
              <w:t>50.0</w:t>
            </w:r>
          </w:p>
        </w:tc>
        <w:tc>
          <w:tcPr>
            <w:tcW w:type="dxa" w:w="617"/>
          </w:tcPr>
          <w:p>
            <w:r>
              <w:t>Branch1</w:t>
            </w:r>
          </w:p>
        </w:tc>
        <w:tc>
          <w:tcPr>
            <w:tcW w:type="dxa" w:w="617"/>
          </w:tcPr>
          <w:p>
            <w:r>
              <w:t>Branch3</w:t>
            </w:r>
          </w:p>
        </w:tc>
        <w:tc>
          <w:tcPr>
            <w:tcW w:type="dxa" w:w="617"/>
          </w:tcPr>
          <w:p>
            <w:r>
              <w:t>host2</w:t>
            </w:r>
          </w:p>
        </w:tc>
        <w:tc>
          <w:tcPr>
            <w:tcW w:type="dxa" w:w="617"/>
          </w:tcPr>
          <w:p>
            <w:r>
              <w:t>svr1</w:t>
            </w:r>
          </w:p>
        </w:tc>
        <w:tc>
          <w:tcPr>
            <w:tcW w:type="dxa" w:w="617"/>
          </w:tcPr>
          <w:p>
            <w:r/>
          </w:p>
        </w:tc>
        <w:tc>
          <w:tcPr>
            <w:tcW w:type="dxa" w:w="617"/>
          </w:tcPr>
          <w:p>
            <w:r/>
          </w:p>
        </w:tc>
        <w:tc>
          <w:tcPr>
            <w:tcW w:type="dxa" w:w="617"/>
          </w:tcPr>
          <w:p>
            <w:r/>
          </w:p>
        </w:tc>
        <w:tc>
          <w:tcPr>
            <w:tcW w:type="dxa" w:w="617"/>
          </w:tcPr>
          <w:p>
            <w:r>
              <w:t>0.3</w:t>
            </w:r>
          </w:p>
        </w:tc>
        <w:tc>
          <w:tcPr>
            <w:tcW w:type="dxa" w:w="617"/>
          </w:tcPr>
          <w:p>
            <w:r>
              <w:t>1.894</w:t>
            </w:r>
          </w:p>
        </w:tc>
        <w:tc>
          <w:tcPr>
            <w:tcW w:type="dxa" w:w="617"/>
          </w:tcPr>
          <w:p>
            <w:r>
              <w:t>success</w:t>
            </w:r>
          </w:p>
        </w:tc>
      </w:tr>
      <w:tr>
        <w:tc>
          <w:tcPr>
            <w:tcW w:type="dxa" w:w="617"/>
          </w:tcPr>
          <w:p>
            <w:r>
              <w:t>2026-05-06T17:40:33</w:t>
            </w:r>
          </w:p>
        </w:tc>
        <w:tc>
          <w:tcPr>
            <w:tcW w:type="dxa" w:w="617"/>
          </w:tcPr>
          <w:p>
            <w:r>
              <w:t>mpls</w:t>
            </w:r>
          </w:p>
        </w:tc>
        <w:tc>
          <w:tcPr>
            <w:tcW w:type="dxa" w:w="617"/>
          </w:tcPr>
          <w:p>
            <w:r>
              <w:t>udp_load_sweep</w:t>
            </w:r>
          </w:p>
        </w:tc>
        <w:tc>
          <w:tcPr>
            <w:tcW w:type="dxa" w:w="617"/>
          </w:tcPr>
          <w:p>
            <w:r>
              <w:t>80.0</w:t>
            </w:r>
          </w:p>
        </w:tc>
        <w:tc>
          <w:tcPr>
            <w:tcW w:type="dxa" w:w="617"/>
          </w:tcPr>
          <w:p>
            <w:r>
              <w:t>Branch1</w:t>
            </w:r>
          </w:p>
        </w:tc>
        <w:tc>
          <w:tcPr>
            <w:tcW w:type="dxa" w:w="617"/>
          </w:tcPr>
          <w:p>
            <w:r>
              <w:t>Branch3</w:t>
            </w:r>
          </w:p>
        </w:tc>
        <w:tc>
          <w:tcPr>
            <w:tcW w:type="dxa" w:w="617"/>
          </w:tcPr>
          <w:p>
            <w:r>
              <w:t>host2</w:t>
            </w:r>
          </w:p>
        </w:tc>
        <w:tc>
          <w:tcPr>
            <w:tcW w:type="dxa" w:w="617"/>
          </w:tcPr>
          <w:p>
            <w:r>
              <w:t>svr1</w:t>
            </w:r>
          </w:p>
        </w:tc>
        <w:tc>
          <w:tcPr>
            <w:tcW w:type="dxa" w:w="617"/>
          </w:tcPr>
          <w:p>
            <w:r/>
          </w:p>
        </w:tc>
        <w:tc>
          <w:tcPr>
            <w:tcW w:type="dxa" w:w="617"/>
          </w:tcPr>
          <w:p>
            <w:r/>
          </w:p>
        </w:tc>
        <w:tc>
          <w:tcPr>
            <w:tcW w:type="dxa" w:w="617"/>
          </w:tcPr>
          <w:p>
            <w:r/>
          </w:p>
        </w:tc>
        <w:tc>
          <w:tcPr>
            <w:tcW w:type="dxa" w:w="617"/>
          </w:tcPr>
          <w:p>
            <w:r>
              <w:t>0.254</w:t>
            </w:r>
          </w:p>
        </w:tc>
        <w:tc>
          <w:tcPr>
            <w:tcW w:type="dxa" w:w="617"/>
          </w:tcPr>
          <w:p>
            <w:r>
              <w:t>30.834</w:t>
            </w:r>
          </w:p>
        </w:tc>
        <w:tc>
          <w:tcPr>
            <w:tcW w:type="dxa" w:w="617"/>
          </w:tcPr>
          <w:p>
            <w:r>
              <w:t>success</w:t>
            </w:r>
          </w:p>
        </w:tc>
      </w:tr>
      <w:tr>
        <w:tc>
          <w:tcPr>
            <w:tcW w:type="dxa" w:w="617"/>
          </w:tcPr>
          <w:p>
            <w:r>
              <w:t>2026-05-06T17:40:38</w:t>
            </w:r>
          </w:p>
        </w:tc>
        <w:tc>
          <w:tcPr>
            <w:tcW w:type="dxa" w:w="617"/>
          </w:tcPr>
          <w:p>
            <w:r>
              <w:t>mpls</w:t>
            </w:r>
          </w:p>
        </w:tc>
        <w:tc>
          <w:tcPr>
            <w:tcW w:type="dxa" w:w="617"/>
          </w:tcPr>
          <w:p>
            <w:r>
              <w:t>udp_load_sweep</w:t>
            </w:r>
          </w:p>
        </w:tc>
        <w:tc>
          <w:tcPr>
            <w:tcW w:type="dxa" w:w="617"/>
          </w:tcPr>
          <w:p>
            <w:r>
              <w:t>120.0</w:t>
            </w:r>
          </w:p>
        </w:tc>
        <w:tc>
          <w:tcPr>
            <w:tcW w:type="dxa" w:w="617"/>
          </w:tcPr>
          <w:p>
            <w:r>
              <w:t>Branch1</w:t>
            </w:r>
          </w:p>
        </w:tc>
        <w:tc>
          <w:tcPr>
            <w:tcW w:type="dxa" w:w="617"/>
          </w:tcPr>
          <w:p>
            <w:r>
              <w:t>Branch3</w:t>
            </w:r>
          </w:p>
        </w:tc>
        <w:tc>
          <w:tcPr>
            <w:tcW w:type="dxa" w:w="617"/>
          </w:tcPr>
          <w:p>
            <w:r>
              <w:t>host2</w:t>
            </w:r>
          </w:p>
        </w:tc>
        <w:tc>
          <w:tcPr>
            <w:tcW w:type="dxa" w:w="617"/>
          </w:tcPr>
          <w:p>
            <w:r>
              <w:t>svr1</w:t>
            </w:r>
          </w:p>
        </w:tc>
        <w:tc>
          <w:tcPr>
            <w:tcW w:type="dxa" w:w="617"/>
          </w:tcPr>
          <w:p>
            <w:r/>
          </w:p>
        </w:tc>
        <w:tc>
          <w:tcPr>
            <w:tcW w:type="dxa" w:w="617"/>
          </w:tcPr>
          <w:p>
            <w:r/>
          </w:p>
        </w:tc>
        <w:tc>
          <w:tcPr>
            <w:tcW w:type="dxa" w:w="617"/>
          </w:tcPr>
          <w:p>
            <w:r/>
          </w:p>
        </w:tc>
        <w:tc>
          <w:tcPr>
            <w:tcW w:type="dxa" w:w="617"/>
          </w:tcPr>
          <w:p>
            <w:r>
              <w:t>0.263</w:t>
            </w:r>
          </w:p>
        </w:tc>
        <w:tc>
          <w:tcPr>
            <w:tcW w:type="dxa" w:w="617"/>
          </w:tcPr>
          <w:p>
            <w:r>
              <w:t>48.983</w:t>
            </w:r>
          </w:p>
        </w:tc>
        <w:tc>
          <w:tcPr>
            <w:tcW w:type="dxa" w:w="617"/>
          </w:tcPr>
          <w:p>
            <w:r>
              <w:t>success</w:t>
            </w:r>
          </w:p>
        </w:tc>
      </w:tr>
      <w:tr>
        <w:tc>
          <w:tcPr>
            <w:tcW w:type="dxa" w:w="617"/>
          </w:tcPr>
          <w:p>
            <w:r>
              <w:t>2026-05-06T17:40:44</w:t>
            </w:r>
          </w:p>
        </w:tc>
        <w:tc>
          <w:tcPr>
            <w:tcW w:type="dxa" w:w="617"/>
          </w:tcPr>
          <w:p>
            <w:r>
              <w:t>mpls</w:t>
            </w:r>
          </w:p>
        </w:tc>
        <w:tc>
          <w:tcPr>
            <w:tcW w:type="dxa" w:w="617"/>
          </w:tcPr>
          <w:p>
            <w:r>
              <w:t>udp_load_sweep</w:t>
            </w:r>
          </w:p>
        </w:tc>
        <w:tc>
          <w:tcPr>
            <w:tcW w:type="dxa" w:w="617"/>
          </w:tcPr>
          <w:p>
            <w:r>
              <w:t>5.0</w:t>
            </w:r>
          </w:p>
        </w:tc>
        <w:tc>
          <w:tcPr>
            <w:tcW w:type="dxa" w:w="617"/>
          </w:tcPr>
          <w:p>
            <w:r>
              <w:t>Branch2</w:t>
            </w:r>
          </w:p>
        </w:tc>
        <w:tc>
          <w:tcPr>
            <w:tcW w:type="dxa" w:w="617"/>
          </w:tcPr>
          <w:p>
            <w:r>
              <w:t>Branch3</w:t>
            </w:r>
          </w:p>
        </w:tc>
        <w:tc>
          <w:tcPr>
            <w:tcW w:type="dxa" w:w="617"/>
          </w:tcPr>
          <w:p>
            <w:r>
              <w:t>user1</w:t>
            </w:r>
          </w:p>
        </w:tc>
        <w:tc>
          <w:tcPr>
            <w:tcW w:type="dxa" w:w="617"/>
          </w:tcPr>
          <w:p>
            <w:r>
              <w:t>svr2</w:t>
            </w:r>
          </w:p>
        </w:tc>
        <w:tc>
          <w:tcPr>
            <w:tcW w:type="dxa" w:w="617"/>
          </w:tcPr>
          <w:p>
            <w:r/>
          </w:p>
        </w:tc>
        <w:tc>
          <w:tcPr>
            <w:tcW w:type="dxa" w:w="617"/>
          </w:tcPr>
          <w:p>
            <w:r/>
          </w:p>
        </w:tc>
        <w:tc>
          <w:tcPr>
            <w:tcW w:type="dxa" w:w="617"/>
          </w:tcPr>
          <w:p>
            <w:r/>
          </w:p>
        </w:tc>
        <w:tc>
          <w:tcPr>
            <w:tcW w:type="dxa" w:w="617"/>
          </w:tcPr>
          <w:p>
            <w:r>
              <w:t>0.134</w:t>
            </w:r>
          </w:p>
        </w:tc>
        <w:tc>
          <w:tcPr>
            <w:tcW w:type="dxa" w:w="617"/>
          </w:tcPr>
          <w:p>
            <w:r>
              <w:t>0.0</w:t>
            </w:r>
          </w:p>
        </w:tc>
        <w:tc>
          <w:tcPr>
            <w:tcW w:type="dxa" w:w="617"/>
          </w:tcPr>
          <w:p>
            <w:r>
              <w:t>success</w:t>
            </w:r>
          </w:p>
        </w:tc>
      </w:tr>
      <w:tr>
        <w:tc>
          <w:tcPr>
            <w:tcW w:type="dxa" w:w="617"/>
          </w:tcPr>
          <w:p>
            <w:r>
              <w:t>2026-05-06T17:40:49</w:t>
            </w:r>
          </w:p>
        </w:tc>
        <w:tc>
          <w:tcPr>
            <w:tcW w:type="dxa" w:w="617"/>
          </w:tcPr>
          <w:p>
            <w:r>
              <w:t>mpls</w:t>
            </w:r>
          </w:p>
        </w:tc>
        <w:tc>
          <w:tcPr>
            <w:tcW w:type="dxa" w:w="617"/>
          </w:tcPr>
          <w:p>
            <w:r>
              <w:t>udp_load_sweep</w:t>
            </w:r>
          </w:p>
        </w:tc>
        <w:tc>
          <w:tcPr>
            <w:tcW w:type="dxa" w:w="617"/>
          </w:tcPr>
          <w:p>
            <w:r>
              <w:t>20.0</w:t>
            </w:r>
          </w:p>
        </w:tc>
        <w:tc>
          <w:tcPr>
            <w:tcW w:type="dxa" w:w="617"/>
          </w:tcPr>
          <w:p>
            <w:r>
              <w:t>Branch2</w:t>
            </w:r>
          </w:p>
        </w:tc>
        <w:tc>
          <w:tcPr>
            <w:tcW w:type="dxa" w:w="617"/>
          </w:tcPr>
          <w:p>
            <w:r>
              <w:t>Branch3</w:t>
            </w:r>
          </w:p>
        </w:tc>
        <w:tc>
          <w:tcPr>
            <w:tcW w:type="dxa" w:w="617"/>
          </w:tcPr>
          <w:p>
            <w:r>
              <w:t>user1</w:t>
            </w:r>
          </w:p>
        </w:tc>
        <w:tc>
          <w:tcPr>
            <w:tcW w:type="dxa" w:w="617"/>
          </w:tcPr>
          <w:p>
            <w:r>
              <w:t>svr2</w:t>
            </w:r>
          </w:p>
        </w:tc>
        <w:tc>
          <w:tcPr>
            <w:tcW w:type="dxa" w:w="617"/>
          </w:tcPr>
          <w:p>
            <w:r/>
          </w:p>
        </w:tc>
        <w:tc>
          <w:tcPr>
            <w:tcW w:type="dxa" w:w="617"/>
          </w:tcPr>
          <w:p>
            <w:r/>
          </w:p>
        </w:tc>
        <w:tc>
          <w:tcPr>
            <w:tcW w:type="dxa" w:w="617"/>
          </w:tcPr>
          <w:p>
            <w:r/>
          </w:p>
        </w:tc>
        <w:tc>
          <w:tcPr>
            <w:tcW w:type="dxa" w:w="617"/>
          </w:tcPr>
          <w:p>
            <w:r>
              <w:t>0.086</w:t>
            </w:r>
          </w:p>
        </w:tc>
        <w:tc>
          <w:tcPr>
            <w:tcW w:type="dxa" w:w="617"/>
          </w:tcPr>
          <w:p>
            <w:r>
              <w:t>0.0</w:t>
            </w:r>
          </w:p>
        </w:tc>
        <w:tc>
          <w:tcPr>
            <w:tcW w:type="dxa" w:w="617"/>
          </w:tcPr>
          <w:p>
            <w:r>
              <w:t>success</w:t>
            </w:r>
          </w:p>
        </w:tc>
      </w:tr>
      <w:tr>
        <w:tc>
          <w:tcPr>
            <w:tcW w:type="dxa" w:w="617"/>
          </w:tcPr>
          <w:p>
            <w:r>
              <w:t>2026-05-06T17:40:54</w:t>
            </w:r>
          </w:p>
        </w:tc>
        <w:tc>
          <w:tcPr>
            <w:tcW w:type="dxa" w:w="617"/>
          </w:tcPr>
          <w:p>
            <w:r>
              <w:t>mpls</w:t>
            </w:r>
          </w:p>
        </w:tc>
        <w:tc>
          <w:tcPr>
            <w:tcW w:type="dxa" w:w="617"/>
          </w:tcPr>
          <w:p>
            <w:r>
              <w:t>udp_load_sweep</w:t>
            </w:r>
          </w:p>
        </w:tc>
        <w:tc>
          <w:tcPr>
            <w:tcW w:type="dxa" w:w="617"/>
          </w:tcPr>
          <w:p>
            <w:r>
              <w:t>50.0</w:t>
            </w:r>
          </w:p>
        </w:tc>
        <w:tc>
          <w:tcPr>
            <w:tcW w:type="dxa" w:w="617"/>
          </w:tcPr>
          <w:p>
            <w:r>
              <w:t>Branch2</w:t>
            </w:r>
          </w:p>
        </w:tc>
        <w:tc>
          <w:tcPr>
            <w:tcW w:type="dxa" w:w="617"/>
          </w:tcPr>
          <w:p>
            <w:r>
              <w:t>Branch3</w:t>
            </w:r>
          </w:p>
        </w:tc>
        <w:tc>
          <w:tcPr>
            <w:tcW w:type="dxa" w:w="617"/>
          </w:tcPr>
          <w:p>
            <w:r>
              <w:t>user1</w:t>
            </w:r>
          </w:p>
        </w:tc>
        <w:tc>
          <w:tcPr>
            <w:tcW w:type="dxa" w:w="617"/>
          </w:tcPr>
          <w:p>
            <w:r>
              <w:t>svr2</w:t>
            </w:r>
          </w:p>
        </w:tc>
        <w:tc>
          <w:tcPr>
            <w:tcW w:type="dxa" w:w="617"/>
          </w:tcPr>
          <w:p>
            <w:r/>
          </w:p>
        </w:tc>
        <w:tc>
          <w:tcPr>
            <w:tcW w:type="dxa" w:w="617"/>
          </w:tcPr>
          <w:p>
            <w:r/>
          </w:p>
        </w:tc>
        <w:tc>
          <w:tcPr>
            <w:tcW w:type="dxa" w:w="617"/>
          </w:tcPr>
          <w:p>
            <w:r/>
          </w:p>
        </w:tc>
        <w:tc>
          <w:tcPr>
            <w:tcW w:type="dxa" w:w="617"/>
          </w:tcPr>
          <w:p>
            <w:r>
              <w:t>0.241</w:t>
            </w:r>
          </w:p>
        </w:tc>
        <w:tc>
          <w:tcPr>
            <w:tcW w:type="dxa" w:w="617"/>
          </w:tcPr>
          <w:p>
            <w:r>
              <w:t>0.0</w:t>
            </w:r>
          </w:p>
        </w:tc>
        <w:tc>
          <w:tcPr>
            <w:tcW w:type="dxa" w:w="617"/>
          </w:tcPr>
          <w:p>
            <w:r>
              <w:t>success</w:t>
            </w:r>
          </w:p>
        </w:tc>
      </w:tr>
      <w:tr>
        <w:tc>
          <w:tcPr>
            <w:tcW w:type="dxa" w:w="617"/>
          </w:tcPr>
          <w:p>
            <w:r>
              <w:t>2026-05-06T17:41:00</w:t>
            </w:r>
          </w:p>
        </w:tc>
        <w:tc>
          <w:tcPr>
            <w:tcW w:type="dxa" w:w="617"/>
          </w:tcPr>
          <w:p>
            <w:r>
              <w:t>mpls</w:t>
            </w:r>
          </w:p>
        </w:tc>
        <w:tc>
          <w:tcPr>
            <w:tcW w:type="dxa" w:w="617"/>
          </w:tcPr>
          <w:p>
            <w:r>
              <w:t>udp_load_sweep</w:t>
            </w:r>
          </w:p>
        </w:tc>
        <w:tc>
          <w:tcPr>
            <w:tcW w:type="dxa" w:w="617"/>
          </w:tcPr>
          <w:p>
            <w:r>
              <w:t>80.0</w:t>
            </w:r>
          </w:p>
        </w:tc>
        <w:tc>
          <w:tcPr>
            <w:tcW w:type="dxa" w:w="617"/>
          </w:tcPr>
          <w:p>
            <w:r>
              <w:t>Branch2</w:t>
            </w:r>
          </w:p>
        </w:tc>
        <w:tc>
          <w:tcPr>
            <w:tcW w:type="dxa" w:w="617"/>
          </w:tcPr>
          <w:p>
            <w:r>
              <w:t>Branch3</w:t>
            </w:r>
          </w:p>
        </w:tc>
        <w:tc>
          <w:tcPr>
            <w:tcW w:type="dxa" w:w="617"/>
          </w:tcPr>
          <w:p>
            <w:r>
              <w:t>user1</w:t>
            </w:r>
          </w:p>
        </w:tc>
        <w:tc>
          <w:tcPr>
            <w:tcW w:type="dxa" w:w="617"/>
          </w:tcPr>
          <w:p>
            <w:r>
              <w:t>svr2</w:t>
            </w:r>
          </w:p>
        </w:tc>
        <w:tc>
          <w:tcPr>
            <w:tcW w:type="dxa" w:w="617"/>
          </w:tcPr>
          <w:p>
            <w:r/>
          </w:p>
        </w:tc>
        <w:tc>
          <w:tcPr>
            <w:tcW w:type="dxa" w:w="617"/>
          </w:tcPr>
          <w:p>
            <w:r/>
          </w:p>
        </w:tc>
        <w:tc>
          <w:tcPr>
            <w:tcW w:type="dxa" w:w="617"/>
          </w:tcPr>
          <w:p>
            <w:r/>
          </w:p>
        </w:tc>
        <w:tc>
          <w:tcPr>
            <w:tcW w:type="dxa" w:w="617"/>
          </w:tcPr>
          <w:p>
            <w:r>
              <w:t>0.283</w:t>
            </w:r>
          </w:p>
        </w:tc>
        <w:tc>
          <w:tcPr>
            <w:tcW w:type="dxa" w:w="617"/>
          </w:tcPr>
          <w:p>
            <w:r>
              <w:t>22.372</w:t>
            </w:r>
          </w:p>
        </w:tc>
        <w:tc>
          <w:tcPr>
            <w:tcW w:type="dxa" w:w="617"/>
          </w:tcPr>
          <w:p>
            <w:r>
              <w:t>success</w:t>
            </w:r>
          </w:p>
        </w:tc>
      </w:tr>
      <w:tr>
        <w:tc>
          <w:tcPr>
            <w:tcW w:type="dxa" w:w="617"/>
          </w:tcPr>
          <w:p>
            <w:r>
              <w:t>2026-05-06T17:41:10</w:t>
            </w:r>
          </w:p>
        </w:tc>
        <w:tc>
          <w:tcPr>
            <w:tcW w:type="dxa" w:w="617"/>
          </w:tcPr>
          <w:p>
            <w:r>
              <w:t>mpls</w:t>
            </w:r>
          </w:p>
        </w:tc>
        <w:tc>
          <w:tcPr>
            <w:tcW w:type="dxa" w:w="617"/>
          </w:tcPr>
          <w:p>
            <w:r>
              <w:t>udp_load_sweep</w:t>
            </w:r>
          </w:p>
        </w:tc>
        <w:tc>
          <w:tcPr>
            <w:tcW w:type="dxa" w:w="617"/>
          </w:tcPr>
          <w:p>
            <w:r>
              <w:t>120.0</w:t>
            </w:r>
          </w:p>
        </w:tc>
        <w:tc>
          <w:tcPr>
            <w:tcW w:type="dxa" w:w="617"/>
          </w:tcPr>
          <w:p>
            <w:r>
              <w:t>Branch2</w:t>
            </w:r>
          </w:p>
        </w:tc>
        <w:tc>
          <w:tcPr>
            <w:tcW w:type="dxa" w:w="617"/>
          </w:tcPr>
          <w:p>
            <w:r>
              <w:t>Branch3</w:t>
            </w:r>
          </w:p>
        </w:tc>
        <w:tc>
          <w:tcPr>
            <w:tcW w:type="dxa" w:w="617"/>
          </w:tcPr>
          <w:p>
            <w:r>
              <w:t>user1</w:t>
            </w:r>
          </w:p>
        </w:tc>
        <w:tc>
          <w:tcPr>
            <w:tcW w:type="dxa" w:w="617"/>
          </w:tcPr>
          <w:p>
            <w:r>
              <w:t>svr2</w:t>
            </w:r>
          </w:p>
        </w:tc>
        <w:tc>
          <w:tcPr>
            <w:tcW w:type="dxa" w:w="617"/>
          </w:tcPr>
          <w:p>
            <w:r/>
          </w:p>
        </w:tc>
        <w:tc>
          <w:tcPr>
            <w:tcW w:type="dxa" w:w="617"/>
          </w:tcPr>
          <w:p>
            <w:r/>
          </w:p>
        </w:tc>
        <w:tc>
          <w:tcPr>
            <w:tcW w:type="dxa" w:w="617"/>
          </w:tcPr>
          <w:p>
            <w:r/>
          </w:p>
        </w:tc>
        <w:tc>
          <w:tcPr>
            <w:tcW w:type="dxa" w:w="617"/>
          </w:tcPr>
          <w:p>
            <w:r>
              <w:t>0.247</w:t>
            </w:r>
          </w:p>
        </w:tc>
        <w:tc>
          <w:tcPr>
            <w:tcW w:type="dxa" w:w="617"/>
          </w:tcPr>
          <w:p>
            <w:r>
              <w:t>52.892</w:t>
            </w:r>
          </w:p>
        </w:tc>
        <w:tc>
          <w:tcPr>
            <w:tcW w:type="dxa" w:w="617"/>
          </w:tcPr>
          <w:p>
            <w:r>
              <w:t>success</w:t>
            </w:r>
          </w:p>
        </w:tc>
      </w:tr>
    </w:tbl>
    <w:p>
      <w:pPr>
        <w:pStyle w:val="Heading1"/>
      </w:pPr>
      <w:r>
        <w:t>16. Bieu do so sanh hieu nang</w:t>
      </w:r>
    </w:p>
    <w:p>
      <w:r>
        <w:drawing>
          <wp:inline xmlns:a="http://schemas.openxmlformats.org/drawingml/2006/main" xmlns:pic="http://schemas.openxmlformats.org/drawingml/2006/picture">
            <wp:extent cx="5394960" cy="2997200"/>
            <wp:docPr id="7" name="Picture 7"/>
            <wp:cNvGraphicFramePr>
              <a:graphicFrameLocks noChangeAspect="1"/>
            </wp:cNvGraphicFramePr>
            <a:graphic>
              <a:graphicData uri="http://schemas.openxmlformats.org/drawingml/2006/picture">
                <pic:pic>
                  <pic:nvPicPr>
                    <pic:cNvPr id="0" name="throughput_chart.png"/>
                    <pic:cNvPicPr/>
                  </pic:nvPicPr>
                  <pic:blipFill>
                    <a:blip r:embed="rId15"/>
                    <a:stretch>
                      <a:fillRect/>
                    </a:stretch>
                  </pic:blipFill>
                  <pic:spPr>
                    <a:xfrm>
                      <a:off x="0" y="0"/>
                      <a:ext cx="5394960" cy="2997200"/>
                    </a:xfrm>
                    <a:prstGeom prst="rect"/>
                  </pic:spPr>
                </pic:pic>
              </a:graphicData>
            </a:graphic>
          </wp:inline>
        </w:drawing>
      </w:r>
    </w:p>
    <w:p>
      <w:pPr>
        <w:jc w:val="center"/>
      </w:pPr>
      <w:r>
        <w:t>Hinh 7. Throughput.</w:t>
      </w:r>
    </w:p>
    <w:p>
      <w:r>
        <w:drawing>
          <wp:inline xmlns:a="http://schemas.openxmlformats.org/drawingml/2006/main" xmlns:pic="http://schemas.openxmlformats.org/drawingml/2006/picture">
            <wp:extent cx="5394960" cy="2997200"/>
            <wp:docPr id="8" name="Picture 8"/>
            <wp:cNvGraphicFramePr>
              <a:graphicFrameLocks noChangeAspect="1"/>
            </wp:cNvGraphicFramePr>
            <a:graphic>
              <a:graphicData uri="http://schemas.openxmlformats.org/drawingml/2006/picture">
                <pic:pic>
                  <pic:nvPicPr>
                    <pic:cNvPr id="0" name="delay_chart.png"/>
                    <pic:cNvPicPr/>
                  </pic:nvPicPr>
                  <pic:blipFill>
                    <a:blip r:embed="rId16"/>
                    <a:stretch>
                      <a:fillRect/>
                    </a:stretch>
                  </pic:blipFill>
                  <pic:spPr>
                    <a:xfrm>
                      <a:off x="0" y="0"/>
                      <a:ext cx="5394960" cy="2997200"/>
                    </a:xfrm>
                    <a:prstGeom prst="rect"/>
                  </pic:spPr>
                </pic:pic>
              </a:graphicData>
            </a:graphic>
          </wp:inline>
        </w:drawing>
      </w:r>
    </w:p>
    <w:p>
      <w:pPr>
        <w:jc w:val="center"/>
      </w:pPr>
      <w:r>
        <w:t>Hinh 8. Delay trung binh.</w:t>
      </w:r>
    </w:p>
    <w:p>
      <w:r>
        <w:drawing>
          <wp:inline xmlns:a="http://schemas.openxmlformats.org/drawingml/2006/main" xmlns:pic="http://schemas.openxmlformats.org/drawingml/2006/picture">
            <wp:extent cx="5394960" cy="2997200"/>
            <wp:docPr id="9" name="Picture 9"/>
            <wp:cNvGraphicFramePr>
              <a:graphicFrameLocks noChangeAspect="1"/>
            </wp:cNvGraphicFramePr>
            <a:graphic>
              <a:graphicData uri="http://schemas.openxmlformats.org/drawingml/2006/picture">
                <pic:pic>
                  <pic:nvPicPr>
                    <pic:cNvPr id="0" name="packet_loss_chart.png"/>
                    <pic:cNvPicPr/>
                  </pic:nvPicPr>
                  <pic:blipFill>
                    <a:blip r:embed="rId17"/>
                    <a:stretch>
                      <a:fillRect/>
                    </a:stretch>
                  </pic:blipFill>
                  <pic:spPr>
                    <a:xfrm>
                      <a:off x="0" y="0"/>
                      <a:ext cx="5394960" cy="2997200"/>
                    </a:xfrm>
                    <a:prstGeom prst="rect"/>
                  </pic:spPr>
                </pic:pic>
              </a:graphicData>
            </a:graphic>
          </wp:inline>
        </w:drawing>
      </w:r>
    </w:p>
    <w:p>
      <w:pPr>
        <w:jc w:val="center"/>
      </w:pPr>
      <w:r>
        <w:t>Hinh 9. UDP packet loss khi tai mang tang.</w:t>
      </w:r>
    </w:p>
    <w:p>
      <w:r>
        <w:drawing>
          <wp:inline xmlns:a="http://schemas.openxmlformats.org/drawingml/2006/main" xmlns:pic="http://schemas.openxmlformats.org/drawingml/2006/picture">
            <wp:extent cx="5394960" cy="2997200"/>
            <wp:docPr id="10" name="Picture 10"/>
            <wp:cNvGraphicFramePr>
              <a:graphicFrameLocks noChangeAspect="1"/>
            </wp:cNvGraphicFramePr>
            <a:graphic>
              <a:graphicData uri="http://schemas.openxmlformats.org/drawingml/2006/picture">
                <pic:pic>
                  <pic:nvPicPr>
                    <pic:cNvPr id="0" name="jitter_chart.png"/>
                    <pic:cNvPicPr/>
                  </pic:nvPicPr>
                  <pic:blipFill>
                    <a:blip r:embed="rId18"/>
                    <a:stretch>
                      <a:fillRect/>
                    </a:stretch>
                  </pic:blipFill>
                  <pic:spPr>
                    <a:xfrm>
                      <a:off x="0" y="0"/>
                      <a:ext cx="5394960" cy="2997200"/>
                    </a:xfrm>
                    <a:prstGeom prst="rect"/>
                  </pic:spPr>
                </pic:pic>
              </a:graphicData>
            </a:graphic>
          </wp:inline>
        </w:drawing>
      </w:r>
    </w:p>
    <w:p>
      <w:pPr>
        <w:jc w:val="center"/>
      </w:pPr>
      <w:r>
        <w:t>Hinh 10. Jitter.</w:t>
      </w:r>
    </w:p>
    <w:p>
      <w:pPr>
        <w:pStyle w:val="Heading1"/>
      </w:pPr>
      <w:r>
        <w:t>17. Phan tich anh huong cua tung kien truc LAN</w:t>
      </w:r>
    </w:p>
    <w:p>
      <w:r>
        <w:t>Flat Network co duong LAN ngan nen de cau hinh. Three-tier co them access/distribution/core nen so hop noi bo nhieu hon. Leaf-Spine tao cau truc hien dai hon cho data center, nhung trong mo hinh nay duong di van bi anh huong boi backbone provider.</w:t>
      </w:r>
    </w:p>
    <w:p>
      <w:pPr>
        <w:pStyle w:val="Heading1"/>
      </w:pPr>
      <w:r>
        <w:t>18. Danh gia hoat dong MPLS native</w:t>
      </w:r>
    </w:p>
    <w:p>
      <w:r>
        <w:t>Project da cau hinh Linux kernel MPLS native trong cac namespace PE/P. FRRouting OSPF/LDP tao bang route co `proto ospf`, `proto ldp`, `encap mpls` va `show mpls table`. Backbone PE/P dong thoi chay FRRouting OSPF/LDP; frr_control_plane.txt co OSPF Full, LDP OPERATIONAL, label binding va show mpls table. Luong CE/branch di qua service VPLS/L2VPN; data-plane L2VPN trong Mininet duoc hien thuc bang full-mesh Linux GRETAP pseudowire co split-horizon/port-isolation tren underlay MPLS va co bridge/gretap state trong frr_control_plane.txt.</w:t>
      </w:r>
    </w:p>
    <w:p>
      <w:pPr>
        <w:pStyle w:val="Heading1"/>
      </w:pPr>
      <w:r>
        <w:t>19. So sanh MPLS voi IP routing truyen thong</w:t>
      </w:r>
    </w:p>
    <w:p>
      <w:r>
        <w:t>MPLS trong mang that co uu diem ve traffic engineering, VPN va chuyen tiep theo label. Static IP routing de trien khai trong lab nhung kem linh hoat khi mang lon va nhieu chinh sach dich vu.</w:t>
      </w:r>
    </w:p>
    <w:p>
      <w:pPr>
        <w:pStyle w:val="Heading1"/>
      </w:pPr>
      <w:r>
        <w:t>20. Han che cua mo hinh</w:t>
      </w:r>
    </w:p>
    <w:p>
      <w:r>
        <w:t>Lab chay tren mot may ao nen ket qua phu thuoc CPU, kernel, OVS va tai he thong. MPLS native yeu cau kernel co module mpls_router va mpls_iptunnel.</w:t>
      </w:r>
    </w:p>
    <w:p>
      <w:pPr>
        <w:pStyle w:val="Heading1"/>
      </w:pPr>
      <w:r>
        <w:t>21. Ket luan</w:t>
      </w:r>
    </w:p>
    <w:p>
      <w:r>
        <w:t>Project da trien khai duoc topology Metro Ethernet da chi nhanh, cau hinh forwarding, kiem thu lien chi nhanh va tao bao cao dua tren so lieu that.</w:t>
      </w:r>
    </w:p>
    <w:p>
      <w:pPr>
        <w:pStyle w:val="Heading1"/>
      </w:pPr>
      <w:r>
        <w:t>22. Tai lieu tham khao</w:t>
      </w:r>
    </w:p>
    <w:p>
      <w:r>
        <w:t>Mininet Documentation</w:t>
      </w:r>
    </w:p>
    <w:p>
      <w:r>
        <w:t>Open vSwitch Documentation</w:t>
      </w:r>
    </w:p>
    <w:p>
      <w:r>
        <w:t>iperf3 User Documentation</w:t>
      </w:r>
    </w:p>
    <w:p>
      <w:r>
        <w:t>RFC 3031 - Multiprotocol Label Switching Architecture</w:t>
      </w:r>
    </w:p>
    <w:p>
      <w:r>
        <w:t>Metro Ethernet Forum - Ethernet Services 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